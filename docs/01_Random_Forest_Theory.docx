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Random Forest Algorithm - How It Works</w:t>
      </w:r>
    </w:p>
    <w:p>
      <w:pPr>
        <w:pStyle w:val="Heading1"/>
      </w:pPr>
      <w:r>
        <w:t>1. Introduction to Random Forest</w:t>
      </w:r>
    </w:p>
    <w:p>
      <w:r>
        <w:rPr>
          <w:b w:val="0"/>
        </w:rPr>
        <w:t>Random Forest is an ensemble machine learning algorithm that combines multiple decision trees to make predictions. It was developed by Leo Breiman in 2001 and has become one of the most popular and powerful algorithms for both classification and regression tasks.</w:t>
      </w:r>
    </w:p>
    <w:p>
      <w:r>
        <w:rPr>
          <w:b w:val="0"/>
        </w:rPr>
        <w:t>The name "Random Forest" comes from two key concepts:</w:t>
      </w:r>
    </w:p>
    <w:p>
      <w:r>
        <w:rPr>
          <w:b w:val="0"/>
        </w:rPr>
        <w:t>• RANDOM: The algorithm introduces randomness in two ways - random sampling of data and random selection of features</w:t>
        <w:br/>
        <w:t>• FOREST: It creates multiple decision trees (a "forest" of trees) that work together</w:t>
      </w:r>
    </w:p>
    <w:p>
      <w:pPr>
        <w:pStyle w:val="Heading1"/>
      </w:pPr>
      <w:r>
        <w:t>2. The Core Concept: Ensemble Learning</w:t>
      </w:r>
    </w:p>
    <w:p>
      <w:r>
        <w:rPr>
          <w:b w:val="0"/>
        </w:rPr>
        <w:t>Random Forest uses a technique called "Ensemble Learning" - the idea that combining multiple weak learners creates a strong learner. Think of it like asking multiple experts for their opinion and then taking a vote. Even if individual experts make mistakes, the collective wisdom is usually correct.</w:t>
      </w:r>
    </w:p>
    <w:p>
      <w:r>
        <w:rPr>
          <w:b w:val="0"/>
        </w:rPr>
        <w:t>Key Principle: "The wisdom of the crowd"</w:t>
        <w:br/>
        <w:t>• One tree might overfit to noise in the data</w:t>
        <w:br/>
        <w:t>• Many trees, trained differently, will cancel out each other's errors</w:t>
        <w:br/>
        <w:t>• The final prediction is more stable and accurate</w:t>
      </w:r>
    </w:p>
    <w:p>
      <w:pPr>
        <w:pStyle w:val="Heading1"/>
      </w:pPr>
      <w:r>
        <w:t>3. How Random Forest Builds Trees</w:t>
      </w:r>
    </w:p>
    <w:p>
      <w:pPr>
        <w:pStyle w:val="Heading2"/>
      </w:pPr>
      <w:r>
        <w:t>Step 1: Bootstrap Sampling (Bagging)</w:t>
      </w:r>
    </w:p>
    <w:p>
      <w:r>
        <w:rPr>
          <w:b w:val="0"/>
        </w:rPr>
        <w:t>For each tree in the forest, Random Forest creates a "bootstrap sample" - a random sample of the training data WITH replacement. This means:</w:t>
        <w:br/>
        <w:t>• Each tree sees a slightly different version of the training data</w:t>
        <w:br/>
        <w:t>• Some data points may appear multiple times in a sample</w:t>
        <w:br/>
        <w:t>• Some data points may not appear at all (these become "out-of-bag" samples used for validation)</w:t>
        <w:br/>
        <w:t>• Typically, each bootstrap sample contains about 63% of the original data</w:t>
      </w:r>
    </w:p>
    <w:p>
      <w:pPr>
        <w:pStyle w:val="Heading2"/>
      </w:pPr>
      <w:r>
        <w:t>Step 2: Random Feature Selection</w:t>
      </w:r>
    </w:p>
    <w:p>
      <w:r>
        <w:rPr>
          <w:b w:val="0"/>
        </w:rPr>
        <w:t>At each node (decision point) in the tree, Random Forest doesn't consider ALL features. Instead:</w:t>
        <w:br/>
        <w:t>• It randomly selects a subset of features (typically sqrt(n) for classification)</w:t>
        <w:br/>
        <w:t>• It finds the best split among ONLY these selected features</w:t>
        <w:br/>
        <w:t>• This adds more diversity among trees and prevents any single dominant feature from controlling all trees</w:t>
      </w:r>
    </w:p>
    <w:p>
      <w:pPr>
        <w:pStyle w:val="Heading2"/>
      </w:pPr>
      <w:r>
        <w:t>Step 3: Tree Growing</w:t>
      </w:r>
    </w:p>
    <w:p>
      <w:r>
        <w:rPr>
          <w:b w:val="0"/>
        </w:rPr>
        <w:t>Each decision tree grows using the following process:</w:t>
        <w:br/>
        <w:br/>
        <w:t>1. Start at the root node with all data points</w:t>
        <w:br/>
        <w:t>2. For each node:</w:t>
        <w:br/>
        <w:t xml:space="preserve">   a) Randomly select a subset of features</w:t>
        <w:br/>
        <w:t xml:space="preserve">   b) Find the best feature and threshold to split the data</w:t>
        <w:br/>
        <w:t xml:space="preserve">   c) Create two child nodes based on the split</w:t>
        <w:br/>
        <w:t>3. Continue splitting until:</w:t>
        <w:br/>
        <w:t xml:space="preserve">   - Maximum depth is reached</w:t>
        <w:br/>
        <w:t xml:space="preserve">   - Minimum samples per leaf is reached</w:t>
        <w:br/>
        <w:t xml:space="preserve">   - Node is pure (all samples belong to one class)</w:t>
      </w:r>
    </w:p>
    <w:p>
      <w:pPr>
        <w:pStyle w:val="Heading1"/>
      </w:pPr>
      <w:r>
        <w:t>4. How Trees Make Decisions (Splitting Criteria)</w:t>
      </w:r>
    </w:p>
    <w:p>
      <w:r>
        <w:rPr>
          <w:b w:val="0"/>
        </w:rPr>
        <w:t>Each tree uses mathematical criteria to decide how to split data:</w:t>
      </w:r>
    </w:p>
    <w:p>
      <w:r>
        <w:rPr>
          <w:b w:val="0"/>
        </w:rPr>
        <w:t>GINI IMPURITY (most common for classification):</w:t>
        <w:br/>
        <w:t>• Measures how "impure" or mixed the classes are in a node</w:t>
        <w:br/>
        <w:t>• Ranges from 0 (perfectly pure) to 0.5 (maximum impurity for binary classification)</w:t>
        <w:br/>
        <w:t>• Formula: Gini = 1 - Σ(pi)² where pi is the probability of class i</w:t>
        <w:br/>
        <w:t>• Lower Gini = Better split</w:t>
      </w:r>
    </w:p>
    <w:p>
      <w:r>
        <w:rPr>
          <w:b w:val="0"/>
        </w:rPr>
        <w:t>INFORMATION GAIN (Entropy-based):</w:t>
        <w:br/>
        <w:t>• Measures the reduction in uncertainty after a split</w:t>
        <w:br/>
        <w:t>• Based on the concept of entropy from information theory</w:t>
        <w:br/>
        <w:t>• Higher information gain = Better split</w:t>
      </w:r>
    </w:p>
    <w:p>
      <w:pPr>
        <w:pStyle w:val="Heading1"/>
      </w:pPr>
      <w:r>
        <w:t>5. How Random Forest Makes Final Predictions</w:t>
      </w:r>
    </w:p>
    <w:p>
      <w:r>
        <w:rPr>
          <w:b w:val="0"/>
        </w:rPr>
        <w:t>For Classification (like fraud detection):</w:t>
      </w:r>
    </w:p>
    <w:p>
      <w:r>
        <w:rPr>
          <w:b w:val="0"/>
        </w:rPr>
        <w:t>• Each tree in the forest independently classifies the input</w:t>
        <w:br/>
        <w:t>• MAJORITY VOTING: The class that receives the most votes wins</w:t>
        <w:br/>
        <w:t>• Example: If 70 trees say "Fraud" and 30 say "Not Fraud", the prediction is "Fraud"</w:t>
        <w:br/>
        <w:t>• For probability: (Number of trees predicting class) / (Total trees) = Probability</w:t>
      </w:r>
    </w:p>
    <w:p>
      <w:r>
        <w:rPr>
          <w:b w:val="0"/>
        </w:rPr>
        <w:t>For Regression:</w:t>
      </w:r>
    </w:p>
    <w:p>
      <w:r>
        <w:rPr>
          <w:b w:val="0"/>
        </w:rPr>
        <w:t>• Each tree predicts a numerical value</w:t>
        <w:br/>
        <w:t>• AVERAGING: The final prediction is the mean of all tree predictions</w:t>
      </w:r>
    </w:p>
    <w:p>
      <w:pPr>
        <w:pStyle w:val="Heading1"/>
      </w:pPr>
      <w:r>
        <w:t>6. Why Random Forest Works So Well</w:t>
      </w:r>
    </w:p>
    <w:p>
      <w:r>
        <w:rPr>
          <w:b w:val="0"/>
        </w:rPr>
        <w:t>Reduces Overfitting:</w:t>
      </w:r>
    </w:p>
    <w:p>
      <w:r>
        <w:rPr>
          <w:b w:val="0"/>
        </w:rPr>
        <w:t>• Individual trees might overfit to their bootstrap sample</w:t>
        <w:br/>
        <w:t>• But averaging/voting across many diverse trees cancels out the noise</w:t>
        <w:br/>
        <w:t>• Result: A model that generalizes better to new data</w:t>
      </w:r>
    </w:p>
    <w:p>
      <w:r>
        <w:rPr>
          <w:b w:val="0"/>
        </w:rPr>
        <w:t>Handles Non-Linear Relationships:</w:t>
      </w:r>
    </w:p>
    <w:p>
      <w:r>
        <w:rPr>
          <w:b w:val="0"/>
        </w:rPr>
        <w:t>• Decision trees naturally capture complex, non-linear patterns</w:t>
        <w:br/>
        <w:t>• No need to specify the relationship between features</w:t>
        <w:br/>
        <w:t>• Can model interactions between variables automatically</w:t>
      </w:r>
    </w:p>
    <w:p>
      <w:r>
        <w:rPr>
          <w:b w:val="0"/>
        </w:rPr>
        <w:t>Robust to Outliers:</w:t>
      </w:r>
    </w:p>
    <w:p>
      <w:r>
        <w:rPr>
          <w:b w:val="0"/>
        </w:rPr>
        <w:t>• Individual outliers affect only some trees (due to bootstrap sampling)</w:t>
        <w:br/>
        <w:t>• The ensemble is more stable than a single tree</w:t>
      </w:r>
    </w:p>
    <w:p>
      <w:pPr>
        <w:pStyle w:val="Heading1"/>
      </w:pPr>
      <w:r>
        <w:t>7. Key Hyperparameters</w:t>
      </w:r>
    </w:p>
    <w:p>
      <w:r>
        <w:rPr>
          <w:b w:val="0"/>
        </w:rPr>
        <w:t>n_estimators (100 in this project):</w:t>
        <w:br/>
        <w:t>• Number of trees in the forest</w:t>
        <w:br/>
        <w:t>• More trees = Better accuracy but slower training</w:t>
        <w:br/>
        <w:t>• Diminishing returns after a certain point</w:t>
      </w:r>
    </w:p>
    <w:p>
      <w:r>
        <w:rPr>
          <w:b w:val="0"/>
        </w:rPr>
        <w:t>max_depth (10 in this project):</w:t>
        <w:br/>
        <w:t>• Maximum depth of each tree</w:t>
        <w:br/>
        <w:t>• Deeper trees = More complex patterns captured</w:t>
        <w:br/>
        <w:t>• Too deep = Risk of overfitting</w:t>
      </w:r>
    </w:p>
    <w:p>
      <w:r>
        <w:rPr>
          <w:b w:val="0"/>
        </w:rPr>
        <w:t>min_samples_split (5 in this project):</w:t>
        <w:br/>
        <w:t>• Minimum samples required to split a node</w:t>
        <w:br/>
        <w:t>• Higher values prevent overfitting</w:t>
      </w:r>
    </w:p>
    <w:p>
      <w:r>
        <w:rPr>
          <w:b w:val="0"/>
        </w:rPr>
        <w:t>min_samples_leaf (2 in this project):</w:t>
        <w:br/>
        <w:t>• Minimum samples in a leaf node</w:t>
        <w:br/>
        <w:t>• Prevents creating leaves with very few samples</w:t>
      </w:r>
    </w:p>
    <w:p>
      <w:r>
        <w:rPr>
          <w:b w:val="0"/>
        </w:rPr>
        <w:t>class_weight='balanced':</w:t>
        <w:br/>
        <w:t>• Adjusts weights inversely proportional to class frequencies</w:t>
        <w:br/>
        <w:t>• Important for imbalanced datasets like fraud detection</w:t>
      </w:r>
    </w:p>
    <w:p>
      <w:pPr>
        <w:pStyle w:val="Heading1"/>
      </w:pPr>
      <w:r>
        <w:t>8. Feature Importance</w:t>
      </w:r>
    </w:p>
    <w:p>
      <w:r>
        <w:rPr>
          <w:b w:val="0"/>
        </w:rPr>
        <w:t>Random Forest can tell us which features matter most:</w:t>
        <w:br/>
        <w:br/>
        <w:t>How it's calculated:</w:t>
        <w:br/>
        <w:t>• For each feature, measure how much it reduces impurity across all trees</w:t>
        <w:br/>
        <w:t>• Features that cause bigger reductions in impurity are more important</w:t>
        <w:br/>
        <w:t>• This helps understand what drives predictions</w:t>
      </w:r>
    </w:p>
    <w:p>
      <w:pPr>
        <w:pStyle w:val="Heading1"/>
      </w:pPr>
      <w:r>
        <w:t>9. Advantages of Random Forest</w:t>
      </w:r>
    </w:p>
    <w:p>
      <w:r>
        <w:rPr>
          <w:b w:val="0"/>
        </w:rPr>
        <w:t>• High accuracy on many types of problems</w:t>
        <w:br/>
        <w:t>• Robust to noise and overfitting</w:t>
        <w:br/>
        <w:t>• Handles missing values well</w:t>
        <w:br/>
        <w:t>• Works with both categorical and numerical features</w:t>
        <w:br/>
        <w:t>• Provides feature importance rankings</w:t>
        <w:br/>
        <w:t>• Minimal preprocessing required</w:t>
        <w:br/>
        <w:t>• Can handle imbalanced datasets</w:t>
      </w:r>
    </w:p>
    <w:p>
      <w:pPr>
        <w:pStyle w:val="Heading1"/>
      </w:pPr>
      <w:r>
        <w:t>10. Limitations</w:t>
      </w:r>
    </w:p>
    <w:p>
      <w:r>
        <w:rPr>
          <w:b w:val="0"/>
        </w:rPr>
        <w:t>• Less interpretable than a single decision tree</w:t>
        <w:br/>
        <w:t>• Slower prediction time (need to run through all trees)</w:t>
        <w:br/>
        <w:t>• Memory-intensive for large forests</w:t>
        <w:br/>
        <w:t>• May struggle with very high-dimensional sparse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