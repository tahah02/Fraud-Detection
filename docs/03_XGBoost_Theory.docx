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XGBoost Algorithm - How It Works</w:t>
      </w:r>
    </w:p>
    <w:p>
      <w:pPr>
        <w:pStyle w:val="Heading1"/>
      </w:pPr>
      <w:r>
        <w:t>1. Introduction to XGBoost</w:t>
      </w:r>
    </w:p>
    <w:p>
      <w:r>
        <w:rPr>
          <w:b w:val="0"/>
        </w:rPr>
        <w:t>XGBoost (eXtreme Gradient Boosting) is an advanced machine learning algorithm developed by Tianqi Chen in 2014. It has become the go-to algorithm for many machine learning competitions and real-world applications due to its exceptional performance and speed.</w:t>
      </w:r>
    </w:p>
    <w:p>
      <w:r>
        <w:rPr>
          <w:b w:val="0"/>
        </w:rPr>
        <w:t>The name comes from:</w:t>
        <w:br/>
        <w:t>• Gradient: Uses gradient descent optimization</w:t>
        <w:br/>
        <w:t>• Boosting: Builds models sequentially, each fixing errors of previous ones</w:t>
        <w:br/>
        <w:t>• eXtreme: Optimized for speed and performance</w:t>
      </w:r>
    </w:p>
    <w:p>
      <w:pPr>
        <w:pStyle w:val="Heading1"/>
      </w:pPr>
      <w:r>
        <w:t>2. The Core Concept: Gradient Boosting</w:t>
      </w:r>
    </w:p>
    <w:p>
      <w:r>
        <w:rPr>
          <w:b w:val="0"/>
        </w:rPr>
        <w:t>Unlike Random Forest which builds trees independently in parallel, XGBoost builds trees SEQUENTIALLY. Each new tree focuses on correcting the mistakes made by all previous trees combined.</w:t>
      </w:r>
    </w:p>
    <w:p>
      <w:r>
        <w:rPr>
          <w:b w:val="0"/>
        </w:rPr>
        <w:t>Analogy:</w:t>
        <w:br/>
        <w:t>Imagine you're learning archery:</w:t>
        <w:br/>
        <w:t>• Shot 1: You miss right by 10 inches (big error)</w:t>
        <w:br/>
        <w:t>• Shot 2: You correct left, now miss by 5 inches</w:t>
        <w:br/>
        <w:t>• Shot 3: You correct more, now miss by 2 inches</w:t>
        <w:br/>
        <w:t>• Shot 4: You correct slightly, now miss by 0.5 inches</w:t>
        <w:br/>
        <w:t>• Each shot (tree) corrects the remaining error</w:t>
      </w:r>
    </w:p>
    <w:p>
      <w:pPr>
        <w:pStyle w:val="Heading1"/>
      </w:pPr>
      <w:r>
        <w:t>3. How XGBoost Builds Trees</w:t>
      </w:r>
    </w:p>
    <w:p>
      <w:pPr>
        <w:pStyle w:val="Heading2"/>
      </w:pPr>
      <w:r>
        <w:t>Step 1: Initial Prediction</w:t>
      </w:r>
    </w:p>
    <w:p>
      <w:r>
        <w:rPr>
          <w:b w:val="0"/>
        </w:rPr>
        <w:t>XGBoost starts with a simple initial prediction:</w:t>
        <w:br/>
        <w:t>• For classification: Often the log-odds of the positive class</w:t>
        <w:br/>
        <w:t>• For fraud detection: If 5% are fraud, initial prediction ≈ log(0.05/0.95) = -2.94</w:t>
        <w:br/>
        <w:t>• This is the "starting point" that trees will improve upon</w:t>
      </w:r>
    </w:p>
    <w:p>
      <w:pPr>
        <w:pStyle w:val="Heading2"/>
      </w:pPr>
      <w:r>
        <w:t>Step 2: Calculate Residuals (Errors)</w:t>
      </w:r>
    </w:p>
    <w:p>
      <w:r>
        <w:rPr>
          <w:b w:val="0"/>
        </w:rPr>
        <w:t>For each training example, calculate how wrong the current prediction is:</w:t>
        <w:br/>
        <w:t>• Actual label: 1 (fraud) or 0 (not fraud)</w:t>
        <w:br/>
        <w:t>• Current prediction: probability from model so far</w:t>
        <w:br/>
        <w:t>• Residual: Actual - Predicted</w:t>
        <w:br/>
        <w:br/>
        <w:t>Example:</w:t>
        <w:br/>
        <w:t>• Transaction A: Actual=1 (fraud), Predicted=0.3, Residual=+0.7 (under-predicted)</w:t>
        <w:br/>
        <w:t>• Transaction B: Actual=0 (legit), Predicted=0.1, Residual=-0.1 (slightly over-predicted)</w:t>
      </w:r>
    </w:p>
    <w:p>
      <w:pPr>
        <w:pStyle w:val="Heading2"/>
      </w:pPr>
      <w:r>
        <w:t>Step 3: Build Tree to Predict Residuals</w:t>
      </w:r>
    </w:p>
    <w:p>
      <w:r>
        <w:rPr>
          <w:b w:val="0"/>
        </w:rPr>
        <w:t>The next tree is trained NOT to predict fraud directly, but to predict the residuals:</w:t>
        <w:br/>
        <w:t>• Tree learns which features help reduce the remaining errors</w:t>
        <w:br/>
        <w:t>• Focuses more on examples where current model is wrong</w:t>
        <w:br/>
        <w:t>• Uses gradient descent to find optimal split points</w:t>
      </w:r>
    </w:p>
    <w:p>
      <w:pPr>
        <w:pStyle w:val="Heading2"/>
      </w:pPr>
      <w:r>
        <w:t>Step 4: Update Predictions</w:t>
      </w:r>
    </w:p>
    <w:p>
      <w:r>
        <w:rPr>
          <w:b w:val="0"/>
        </w:rPr>
        <w:t>Add the new tree's predictions (scaled by learning rate) to the ensemble:</w:t>
        <w:br/>
        <w:br/>
        <w:t>New_Prediction = Old_Prediction + (learning_rate × New_Tree_Prediction)</w:t>
        <w:br/>
        <w:br/>
        <w:t>• learning_rate (0.1 in this project) controls step size</w:t>
        <w:br/>
        <w:t>• Smaller steps = More trees needed but better generalization</w:t>
      </w:r>
    </w:p>
    <w:p>
      <w:pPr>
        <w:pStyle w:val="Heading2"/>
      </w:pPr>
      <w:r>
        <w:t>Step 5: Repeat</w:t>
      </w:r>
    </w:p>
    <w:p>
      <w:r>
        <w:rPr>
          <w:b w:val="0"/>
        </w:rPr>
        <w:t>Continue building trees until:</w:t>
        <w:br/>
        <w:t>• n_estimators limit reached (100 trees in this project)</w:t>
        <w:br/>
        <w:t>• Early stopping triggered (if validation error stops improving)</w:t>
        <w:br/>
        <w:t>• Each tree further reduces the overall error</w:t>
      </w:r>
    </w:p>
    <w:p>
      <w:pPr>
        <w:pStyle w:val="Heading1"/>
      </w:pPr>
      <w:r>
        <w:t>4. What Makes XGBoost 'eXtreme'</w:t>
      </w:r>
    </w:p>
    <w:p>
      <w:pPr>
        <w:pStyle w:val="Heading2"/>
      </w:pPr>
      <w:r>
        <w:t>Regularization</w:t>
      </w:r>
    </w:p>
    <w:p>
      <w:r>
        <w:rPr>
          <w:b w:val="0"/>
        </w:rPr>
        <w:t>XGBoost adds penalty terms to prevent overfitting:</w:t>
        <w:br/>
        <w:t>• L1 regularization: Encourages simpler trees with fewer leaves</w:t>
        <w:br/>
        <w:t>• L2 regularization: Penalizes extreme weight values</w:t>
        <w:br/>
        <w:t>• This makes the model generalize better to unseen data</w:t>
      </w:r>
    </w:p>
    <w:p>
      <w:pPr>
        <w:pStyle w:val="Heading2"/>
      </w:pPr>
      <w:r>
        <w:t>Sparsity Awareness</w:t>
      </w:r>
    </w:p>
    <w:p>
      <w:r>
        <w:rPr>
          <w:b w:val="0"/>
        </w:rPr>
        <w:t>XGBoost handles missing values natively:</w:t>
        <w:br/>
        <w:t>• Learns optimal direction for missing values during training</w:t>
        <w:br/>
        <w:t>• No need to impute missing values beforehand</w:t>
        <w:br/>
        <w:t>• Important for real-world messy data</w:t>
      </w:r>
    </w:p>
    <w:p>
      <w:pPr>
        <w:pStyle w:val="Heading2"/>
      </w:pPr>
      <w:r>
        <w:t>Weighted Quantile Sketch</w:t>
      </w:r>
    </w:p>
    <w:p>
      <w:r>
        <w:rPr>
          <w:b w:val="0"/>
        </w:rPr>
        <w:t>For finding split points efficiently:</w:t>
        <w:br/>
        <w:t>• Uses approximate algorithm for large datasets</w:t>
        <w:br/>
        <w:t>• Weighted to handle imbalanced classes</w:t>
        <w:br/>
        <w:t>• Much faster than exact greedy methods</w:t>
      </w:r>
    </w:p>
    <w:p>
      <w:pPr>
        <w:pStyle w:val="Heading2"/>
      </w:pPr>
      <w:r>
        <w:t>Cache Optimization</w:t>
      </w:r>
    </w:p>
    <w:p>
      <w:r>
        <w:rPr>
          <w:b w:val="0"/>
        </w:rPr>
        <w:t>XGBoost is optimized at the hardware level:</w:t>
        <w:br/>
        <w:t>• Column block structure for efficient memory access</w:t>
        <w:br/>
        <w:t>• Out-of-core computing for datasets larger than memory</w:t>
        <w:br/>
        <w:t>• Parallel processing within each tree</w:t>
      </w:r>
    </w:p>
    <w:p>
      <w:pPr>
        <w:pStyle w:val="Heading1"/>
      </w:pPr>
      <w:r>
        <w:t>5. The Mathematics Behind XGBoost</w:t>
      </w:r>
    </w:p>
    <w:p>
      <w:r>
        <w:rPr>
          <w:b w:val="0"/>
        </w:rPr>
        <w:t>Objective Function:</w:t>
      </w:r>
    </w:p>
    <w:p>
      <w:r>
        <w:rPr>
          <w:b w:val="0"/>
        </w:rPr>
        <w:t>XGBoost minimizes: L(θ) = Σ l(yi, ŷi) + Σ Ω(fk)</w:t>
        <w:br/>
        <w:br/>
        <w:t>Where:</w:t>
        <w:br/>
        <w:t>• l(yi, ŷi): Loss function (how wrong are predictions)</w:t>
        <w:br/>
        <w:t>• Ω(fk): Regularization term (penalize complex trees)</w:t>
        <w:br/>
        <w:br/>
        <w:t>For classification, uses log loss:</w:t>
        <w:br/>
        <w:t>l = -[y log(p) + (1-y) log(1-p)]</w:t>
        <w:br/>
        <w:br/>
        <w:t>The regularization term:</w:t>
        <w:br/>
        <w:t>Ω(f) = γT + ½λ||w||²</w:t>
        <w:br/>
        <w:br/>
        <w:t>Where T = number of leaves, w = leaf weights</w:t>
      </w:r>
    </w:p>
    <w:p>
      <w:pPr>
        <w:pStyle w:val="Heading2"/>
      </w:pPr>
      <w:r>
        <w:t>Taylor Expansion for Optimization</w:t>
      </w:r>
    </w:p>
    <w:p>
      <w:r>
        <w:rPr>
          <w:b w:val="0"/>
        </w:rPr>
        <w:t>XGBoost uses second-order Taylor expansion to approximate the objective:</w:t>
        <w:br/>
        <w:t>• Uses both gradient (first derivative) and hessian (second derivative)</w:t>
        <w:br/>
        <w:t>• This gives better optimization direction than first-order methods</w:t>
        <w:br/>
        <w:t>• Leads to faster convergence and better splits</w:t>
      </w:r>
    </w:p>
    <w:p>
      <w:pPr>
        <w:pStyle w:val="Heading1"/>
      </w:pPr>
      <w:r>
        <w:t>6. Key Hyperparameters</w:t>
      </w:r>
    </w:p>
    <w:p>
      <w:r>
        <w:rPr>
          <w:b w:val="0"/>
        </w:rPr>
        <w:t>n_estimators (100):</w:t>
        <w:br/>
        <w:t>• Number of boosting rounds (trees)</w:t>
        <w:br/>
        <w:t>• More trees = Better fit but risk of overfitting</w:t>
        <w:br/>
        <w:t>• XGBoost can use early stopping to find optimal number</w:t>
      </w:r>
    </w:p>
    <w:p>
      <w:r>
        <w:rPr>
          <w:b w:val="0"/>
        </w:rPr>
        <w:t>max_depth (6):</w:t>
        <w:br/>
        <w:t>• Maximum depth of each tree</w:t>
        <w:br/>
        <w:t>• Shallower than Random Forest (6 vs 10)</w:t>
        <w:br/>
        <w:t>• Boosting works well with shallow trees</w:t>
      </w:r>
    </w:p>
    <w:p>
      <w:r>
        <w:rPr>
          <w:b w:val="0"/>
        </w:rPr>
        <w:t>learning_rate (0.1):</w:t>
        <w:br/>
        <w:t>• How much each tree contributes</w:t>
        <w:br/>
        <w:t>• Smaller = More trees needed, but often better results</w:t>
        <w:br/>
        <w:t>• Trade-off between speed and accuracy</w:t>
      </w:r>
    </w:p>
    <w:p>
      <w:r>
        <w:rPr>
          <w:b w:val="0"/>
        </w:rPr>
        <w:t>scale_pos_weight:</w:t>
        <w:br/>
        <w:t>• Balances positive and negative classes</w:t>
        <w:br/>
        <w:t>• For fraud detection: (# non-fraud) / (# fraud) ≈ 19</w:t>
        <w:br/>
        <w:t>• Helps model pay attention to minority class</w:t>
      </w:r>
    </w:p>
    <w:p>
      <w:pPr>
        <w:pStyle w:val="Heading1"/>
      </w:pPr>
      <w:r>
        <w:t>7. XGBoost vs Random Forest</w:t>
      </w:r>
    </w:p>
    <w:p>
      <w:r>
        <w:rPr>
          <w:b w:val="0"/>
        </w:rPr>
        <w:t>Tree Building:</w:t>
        <w:br/>
        <w:t>• RF: Trees built independently, in parallel</w:t>
        <w:br/>
        <w:t>• XGBoost: Trees built sequentially, each correcting errors</w:t>
        <w:br/>
        <w:br/>
        <w:t>Voting:</w:t>
        <w:br/>
        <w:t>• RF: Simple averaging/voting of all trees</w:t>
        <w:br/>
        <w:t>• XGBoost: Weighted sum where each tree adds to previous</w:t>
        <w:br/>
        <w:br/>
        <w:t>Typical Tree Depth:</w:t>
        <w:br/>
        <w:t>• RF: Deeper trees (10-20 levels)</w:t>
        <w:br/>
        <w:t>• XGBoost: Shallower trees (3-10 levels)</w:t>
        <w:br/>
        <w:br/>
        <w:t>Handling Errors:</w:t>
        <w:br/>
        <w:t>• RF: All trees equally important</w:t>
        <w:br/>
        <w:t>• XGBoost: Later trees focus on hard cases</w:t>
        <w:br/>
        <w:br/>
        <w:t>Speed:</w:t>
        <w:br/>
        <w:t>• RF: Fast parallel training</w:t>
        <w:br/>
        <w:t>• XGBoost: Sequential, but highly optimized</w:t>
      </w:r>
    </w:p>
    <w:p>
      <w:pPr>
        <w:pStyle w:val="Heading1"/>
      </w:pPr>
      <w:r>
        <w:t>8. Why XGBoost Excels at Classification</w:t>
      </w:r>
    </w:p>
    <w:p>
      <w:r>
        <w:rPr>
          <w:b w:val="0"/>
        </w:rPr>
        <w:t>1. FOCUS ON HARD CASES: Each tree specifically targets misclassified examples</w:t>
        <w:br/>
        <w:t>2. REGULARIZATION: Built-in protection against overfitting</w:t>
        <w:br/>
        <w:t>3. FLEXIBILITY: Many tunable parameters for optimization</w:t>
        <w:br/>
        <w:t>4. EFFICIENCY: Designed for speed and memory efficiency</w:t>
        <w:br/>
        <w:t>5. FEATURE IMPORTANCE: Clear visibility into what drives predictions</w:t>
        <w:br/>
        <w:t>6. HANDLING IMBALANCE: Native support for weighted classes</w:t>
      </w:r>
    </w:p>
    <w:p>
      <w:pPr>
        <w:pStyle w:val="Heading1"/>
      </w:pPr>
      <w:r>
        <w:t>9. Limitations</w:t>
      </w:r>
    </w:p>
    <w:p>
      <w:r>
        <w:rPr>
          <w:b w:val="0"/>
        </w:rPr>
        <w:t>• More hyperparameters to tune than Random Forest</w:t>
        <w:br/>
        <w:t>• Sequential training can be slower for initial setup</w:t>
        <w:br/>
        <w:t>• Sensitive to outliers (focuses on errors, which outliers create)</w:t>
        <w:br/>
        <w:t>• Requires more careful parameter tuning</w:t>
        <w:br/>
        <w:t>• Less interpretable than a single decision tree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