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 Regression as Meta-Learner: Stacking Ensemble Architecture</w:t>
      </w:r>
    </w:p>
    <w:p>
      <w:pPr>
        <w:pStyle w:val="Heading1"/>
      </w:pPr>
      <w:r>
        <w:t>1. What is a Meta-Learner?</w:t>
      </w:r>
    </w:p>
    <w:p>
      <w:r>
        <w:rPr>
          <w:b w:val="0"/>
        </w:rPr>
        <w:t>A meta-learner is a model that learns how to optimally combine predictions from multiple base models. It's called "meta" because it learns ABOUT other models' predictions rather than learning from raw features directly.</w:t>
      </w:r>
    </w:p>
    <w:p>
      <w:r>
        <w:rPr>
          <w:b w:val="0"/>
        </w:rPr>
        <w:t>Analogy:</w:t>
        <w:br/>
        <w:t>Think of a panel of expert judges at a competition:</w:t>
        <w:br/>
        <w:t>• Judge 1 (Random Forest): Expert in technical aspects</w:t>
        <w:br/>
        <w:t>• Judge 2 (XGBoost): Expert in artistic aspects</w:t>
        <w:br/>
        <w:t>• Meta-Judge (Logistic Regression): Learns how to weigh each judge's opinion to produce the fairest final score</w:t>
      </w:r>
    </w:p>
    <w:p>
      <w:pPr>
        <w:pStyle w:val="Heading1"/>
      </w:pPr>
      <w:r>
        <w:t>2. Stacking Ensemble Architecture</w:t>
      </w:r>
    </w:p>
    <w:p>
      <w:r>
        <w:rPr>
          <w:b w:val="0"/>
        </w:rPr>
        <w:t>The PayU system uses a 2-LAYER STACKING ENSEMBLE:</w:t>
      </w:r>
    </w:p>
    <w:p>
      <w:r>
        <w:rPr>
          <w:b w:val="0"/>
        </w:rPr>
        <w:t>LAYER 1 (Base Models):</w:t>
        <w:br/>
        <w:t>┌─────────────────────────────────────────────────────────────┐</w:t>
        <w:br/>
        <w:t>│  19 Transaction Features                                     │</w:t>
        <w:br/>
        <w:t>│  ↓                              ↓                            │</w:t>
        <w:br/>
        <w:t>│  [Random Forest]            [XGBoost]                        │</w:t>
        <w:br/>
        <w:t>│  100 trees, max_depth=10    100 boosted trees, max_depth=6  │</w:t>
        <w:br/>
        <w:t>│  ↓                              ↓                            │</w:t>
        <w:br/>
        <w:t>│  RF_probability (0.78)      XGB_probability (0.82)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LAYER 2 (Meta-Learner):</w:t>
        <w:br/>
        <w:t>┌─────────────────────────────────────────────────────────────┐</w:t>
        <w:br/>
        <w:t>│  [RF_probability, XGB_probability] = [0.78, 0.82]           │</w:t>
        <w:br/>
        <w:t>│  ↓                                                           │</w:t>
        <w:br/>
        <w:t>│  [Logistic Regression Meta-Learner]                         │</w:t>
        <w:br/>
        <w:t>│  ↓                                                           │</w:t>
        <w:br/>
        <w:t>│  FINAL_probability = 0.847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3. Why Use Logistic Regression as Meta-Learner?</w:t>
      </w:r>
    </w:p>
    <w:p>
      <w:pPr>
        <w:pStyle w:val="Heading2"/>
      </w:pPr>
      <w:r>
        <w:t>Simplicity Prevents Overfitting</w:t>
      </w:r>
    </w:p>
    <w:p>
      <w:r>
        <w:rPr>
          <w:b w:val="0"/>
        </w:rPr>
        <w:t>• Base models are complex (100 trees each)</w:t>
        <w:br/>
        <w:t>• Adding another complex model would overfit</w:t>
        <w:br/>
        <w:t>• Simple Logistic Regression learns just the right combination</w:t>
        <w:br/>
        <w:t>• Regularization built-in prevents memorizing training data</w:t>
      </w:r>
    </w:p>
    <w:p>
      <w:pPr>
        <w:pStyle w:val="Heading2"/>
      </w:pPr>
      <w:r>
        <w:t>Probability Calibration</w:t>
      </w:r>
    </w:p>
    <w:p>
      <w:r>
        <w:rPr>
          <w:b w:val="0"/>
        </w:rPr>
        <w:t>• Base models may produce poorly calibrated probabilities</w:t>
        <w:br/>
        <w:t>• RF might systematically over-estimate</w:t>
        <w:br/>
        <w:t>• XGBoost might systematically under-estimate</w:t>
        <w:br/>
        <w:t>• Logistic Regression learns to correct these biases</w:t>
      </w:r>
    </w:p>
    <w:p>
      <w:pPr>
        <w:pStyle w:val="Heading2"/>
      </w:pPr>
      <w:r>
        <w:t>Interpretability</w:t>
      </w:r>
    </w:p>
    <w:p>
      <w:r>
        <w:rPr>
          <w:b w:val="0"/>
        </w:rPr>
        <w:t>• Can see exactly how much each base model contributes</w:t>
        <w:br/>
        <w:t>• If w₁=1.8 and w₂=2.2: XGBoost is trusted 22% more than RF</w:t>
        <w:br/>
        <w:t>• Easy to explain to stakeholders and auditors</w:t>
      </w:r>
    </w:p>
    <w:p>
      <w:pPr>
        <w:pStyle w:val="Heading1"/>
      </w:pPr>
      <w:r>
        <w:t>4. How the Meta-Learner is Trained</w:t>
      </w:r>
    </w:p>
    <w:p>
      <w:r>
        <w:rPr>
          <w:b w:val="0"/>
        </w:rPr>
        <w:t>From backend/train.py:</w:t>
      </w:r>
    </w:p>
    <w:p>
      <w:r>
        <w:rPr>
          <w:b w:val="0"/>
        </w:rPr>
        <w:t>def train_meta_learner(rf_model, xgb_model, X_train, y_train):</w:t>
        <w:br/>
        <w:t xml:space="preserve">    # Step 1: Get predictions from base models</w:t>
        <w:br/>
        <w:t xml:space="preserve">    meta_features = get_base_model_predictions(rf_model, xgb_model, X_train)</w:t>
        <w:br/>
        <w:t xml:space="preserve">    </w:t>
        <w:br/>
        <w:t xml:space="preserve">    # meta_features shape: (n_samples, 2)</w:t>
        <w:br/>
        <w:t xml:space="preserve">    # Column 0: RF probability for each training sample</w:t>
        <w:br/>
        <w:t xml:space="preserve">    # Column 1: XGBoost probability for each training sample</w:t>
        <w:br/>
        <w:t xml:space="preserve">    </w:t>
        <w:br/>
        <w:t xml:space="preserve">    # Step 2: Train Logistic Regression on these predictions</w:t>
        <w:br/>
        <w:t xml:space="preserve">    meta_model = LogisticRegression(</w:t>
        <w:br/>
        <w:t xml:space="preserve">        random_state=42,</w:t>
        <w:br/>
        <w:t xml:space="preserve">        max_iter=1000,</w:t>
        <w:br/>
        <w:t xml:space="preserve">        class_weight='balanced'</w:t>
        <w:br/>
        <w:t xml:space="preserve">    )</w:t>
        <w:br/>
        <w:t xml:space="preserve">    </w:t>
        <w:br/>
        <w:t xml:space="preserve">    meta_model.fit(meta_features, y_train)</w:t>
        <w:br/>
        <w:t xml:space="preserve">    </w:t>
        <w:br/>
        <w:t xml:space="preserve">    return meta_model</w:t>
      </w:r>
    </w:p>
    <w:p>
      <w:pPr>
        <w:pStyle w:val="Heading1"/>
      </w:pPr>
      <w:r>
        <w:t>5. What the Meta-Learner Actually Learns</w:t>
      </w:r>
    </w:p>
    <w:p>
      <w:r>
        <w:rPr>
          <w:b w:val="0"/>
        </w:rPr>
        <w:t>The training process teaches the meta-learner:</w:t>
      </w:r>
    </w:p>
    <w:p>
      <w:r>
        <w:rPr>
          <w:b w:val="0"/>
        </w:rPr>
        <w:t>1. RELATIVE RELIABILITY:</w:t>
        <w:br/>
        <w:t xml:space="preserve">   "When RF says 0.70 and XGBoost says 0.80, the truth is usually closer to XGBoost"</w:t>
        <w:br/>
        <w:br/>
        <w:t>2. AGREEMENT HANDLING:</w:t>
        <w:br/>
        <w:t xml:space="preserve">   "When both models agree (both high or both low), trust that prediction strongly"</w:t>
        <w:br/>
        <w:br/>
        <w:t>3. DISAGREEMENT HANDLING:</w:t>
        <w:br/>
        <w:t xml:space="preserve">   "When models disagree significantly, be more uncertain"</w:t>
        <w:br/>
        <w:br/>
        <w:t>4. BIAS CORRECTION:</w:t>
        <w:br/>
        <w:t xml:space="preserve">   "RF tends to under-predict fraud by 5%, so boost its predictions slightly"</w:t>
        <w:br/>
        <w:br/>
        <w:t>5. OPTIMAL COMBINATION:</w:t>
        <w:br/>
        <w:t xml:space="preserve">   The exact weights that minimize prediction error on training data</w:t>
      </w:r>
    </w:p>
    <w:p>
      <w:pPr>
        <w:pStyle w:val="Heading1"/>
      </w:pPr>
      <w:r>
        <w:t>6. Mathematical Formulation</w:t>
      </w:r>
    </w:p>
    <w:p>
      <w:r>
        <w:rPr>
          <w:b w:val="0"/>
        </w:rPr>
        <w:t>The meta-learner computes:</w:t>
        <w:br/>
        <w:br/>
        <w:t>z = β₀ + β₁ × P_RF + β₂ × P_XGB</w:t>
        <w:br/>
        <w:br/>
        <w:t>Where:</w:t>
        <w:br/>
        <w:t>• β₀ = intercept (learned bias correction)</w:t>
        <w:br/>
        <w:t>• β₁ = weight for Random Forest probability</w:t>
        <w:br/>
        <w:t>• β₂ = weight for XGBoost probability</w:t>
        <w:br/>
        <w:t>• P_RF = Random Forest's fraud probability</w:t>
        <w:br/>
        <w:t>• P_XGB = XGBoost's fraud probability</w:t>
        <w:br/>
        <w:br/>
        <w:t>Final probability:</w:t>
        <w:br/>
        <w:t>P_final = σ(z) = 1 / (1 + e^(-z))</w:t>
        <w:br/>
        <w:br/>
        <w:t>Example with learned weights β₀=-1.2, β₁=1.5, β₂=2.0:</w:t>
        <w:br/>
        <w:t>z = -1.2 + 1.5(0.78) + 2.0(0.82)</w:t>
        <w:br/>
        <w:t>z = -1.2 + 1.17 + 1.64 = 1.61</w:t>
        <w:br/>
        <w:t>P_final = 1 / (1 + e^(-1.61)) = 0.833 (83.3%)</w:t>
      </w:r>
    </w:p>
    <w:p>
      <w:pPr>
        <w:pStyle w:val="Heading1"/>
      </w:pPr>
      <w:r>
        <w:t>7. Why This is Better Than Simple Averaging</w:t>
      </w:r>
    </w:p>
    <w:p>
      <w:r>
        <w:rPr>
          <w:b w:val="0"/>
        </w:rPr>
        <w:t>Simple Average:</w:t>
        <w:br/>
        <w:t>(0.78 + 0.82) / 2 = 0.80</w:t>
        <w:br/>
        <w:br/>
        <w:t>Meta-Learner Output: 0.833</w:t>
        <w:br/>
        <w:br/>
        <w:t>The difference matters because:</w:t>
      </w:r>
    </w:p>
    <w:p>
      <w:r>
        <w:rPr>
          <w:b w:val="0"/>
        </w:rPr>
        <w:t>1. WEIGHTED COMBINATION:</w:t>
        <w:br/>
        <w:t xml:space="preserve">   • XGBoost gets more weight (β₂=2.0 &gt; β₁=1.5)</w:t>
        <w:br/>
        <w:t xml:space="preserve">   • Because XGBoost is slightly more accurate on this data</w:t>
        <w:br/>
        <w:br/>
        <w:t>2. NON-LINEAR TRANSFORMATION:</w:t>
        <w:br/>
        <w:t xml:space="preserve">   • Sigmoid function allows complex probability mapping</w:t>
        <w:br/>
        <w:t xml:space="preserve">   • Not just a weighted average, but optimal probability transformation</w:t>
        <w:br/>
        <w:br/>
        <w:t>3. LEARNED FROM DATA:</w:t>
        <w:br/>
        <w:t xml:space="preserve">   • Weights are optimized on actual fraud outcomes</w:t>
        <w:br/>
        <w:t xml:space="preserve">   • Not arbitrary or human-guessed</w:t>
        <w:br/>
        <w:br/>
        <w:t>4. HANDLES EDGE CASES:</w:t>
        <w:br/>
        <w:t xml:space="preserve">   • When both models are uncertain, meta-learner is appropriately uncertain</w:t>
        <w:br/>
        <w:t xml:space="preserve">   • When both are confident, meta-learner amplifies confidence appropriately</w:t>
      </w:r>
    </w:p>
    <w:p>
      <w:pPr>
        <w:pStyle w:val="Heading1"/>
      </w:pPr>
      <w:r>
        <w:t>8. Benefits of This Stacking Architecture</w:t>
      </w:r>
    </w:p>
    <w:p>
      <w:r>
        <w:rPr>
          <w:b w:val="0"/>
        </w:rPr>
        <w:t>IMPROVED ACCURACY:</w:t>
        <w:br/>
        <w:t>• Combines strengths of both RF and XGBoost</w:t>
        <w:br/>
        <w:t>• RF: Good at capturing local patterns</w:t>
        <w:br/>
        <w:t>• XGBoost: Good at finding subtle global patterns</w:t>
        <w:br/>
        <w:t>• Together: Better than either alone</w:t>
      </w:r>
    </w:p>
    <w:p>
      <w:r>
        <w:rPr>
          <w:b w:val="0"/>
        </w:rPr>
        <w:t>REDUCED VARIANCE:</w:t>
        <w:br/>
        <w:t>• Even if one model has a bad day (unusual data pattern)</w:t>
        <w:br/>
        <w:t>• The other model can compensate</w:t>
        <w:br/>
        <w:t>• Meta-learner has learned when to trust which model</w:t>
      </w:r>
    </w:p>
    <w:p>
      <w:r>
        <w:rPr>
          <w:b w:val="0"/>
        </w:rPr>
        <w:t>ROBUSTNESS:</w:t>
        <w:br/>
        <w:t>• Single model failure doesn't break the system</w:t>
        <w:br/>
        <w:t>• Graceful degradation if one model predicts poorly</w:t>
        <w:br/>
        <w:t>• System continues working with reduced but still good performance</w:t>
      </w:r>
    </w:p>
    <w:p>
      <w:r>
        <w:rPr>
          <w:b w:val="0"/>
        </w:rPr>
        <w:t>CALIBRATED PROBABILITIES:</w:t>
        <w:br/>
        <w:t>• Final probabilities are well-calibrated</w:t>
        <w:br/>
        <w:t>• 80% prediction means ~80% of such cases are actually fraud</w:t>
        <w:br/>
        <w:t>• Essential for setting appropriate thresholds</w:t>
      </w:r>
    </w:p>
    <w:p>
      <w:pPr>
        <w:pStyle w:val="Heading1"/>
      </w:pPr>
      <w:r>
        <w:t>9. Evaluation of the Stacked Model</w:t>
      </w:r>
    </w:p>
    <w:p>
      <w:r>
        <w:rPr>
          <w:b w:val="0"/>
        </w:rPr>
        <w:t>From backend/train.py evaluate_stacked_model():</w:t>
      </w:r>
    </w:p>
    <w:p>
      <w:r>
        <w:rPr>
          <w:b w:val="0"/>
        </w:rPr>
        <w:t>The system evaluates:</w:t>
        <w:br/>
        <w:t>• Classification Report: Precision, Recall, F1-score for each class</w:t>
        <w:br/>
        <w:t>• Confusion Matrix: True/False Positives and Negatives</w:t>
        <w:br/>
        <w:t>• ROC-AUC Score: Area Under the Receiver Operating Characteristic curve</w:t>
        <w:br/>
        <w:br/>
        <w:t>A typical good result:</w:t>
        <w:br/>
        <w:t>• Precision (Fraud): 0.85 - When we say fraud, we're right 85% of the time</w:t>
        <w:br/>
        <w:t>• Recall (Fraud): 0.78 - We catch 78% of actual fraud</w:t>
        <w:br/>
        <w:t>• ROC-AUC: 0.92 - Excellent discrimination ability</w:t>
      </w:r>
    </w:p>
    <w:p>
      <w:pPr>
        <w:pStyle w:val="Heading1"/>
      </w:pPr>
      <w:r>
        <w:t>10. How This Fits in the Complete System</w:t>
      </w:r>
    </w:p>
    <w:p>
      <w:r>
        <w:rPr>
          <w:b w:val="0"/>
        </w:rPr>
        <w:t>Transaction Flow with Meta-Learner:</w:t>
        <w:br/>
        <w:br/>
        <w:t>1. USER SUBMITS TRANSACTION</w:t>
        <w:br/>
        <w:t xml:space="preserve">   ↓</w:t>
        <w:br/>
        <w:t>2. FEATURE ENGINEERING (19 features created)</w:t>
        <w:br/>
        <w:t xml:space="preserve">   ↓</w:t>
        <w:br/>
        <w:t>3. RANDOM FOREST PREDICTION</w:t>
        <w:br/>
        <w:t xml:space="preserve">   Input: 19 features → Output: 0.78</w:t>
        <w:br/>
        <w:t xml:space="preserve">   ↓</w:t>
        <w:br/>
        <w:t>4. XGBOOST PREDICTION</w:t>
        <w:br/>
        <w:t xml:space="preserve">   Input: 19 features → Output: 0.82</w:t>
        <w:br/>
        <w:t xml:space="preserve">   ↓</w:t>
        <w:br/>
        <w:t>5. META-LEARNER (LOGISTIC REGRESSION)</w:t>
        <w:br/>
        <w:t xml:space="preserve">   Input: [0.78, 0.82] → Output: 0.833</w:t>
        <w:br/>
        <w:t xml:space="preserve">   ↓</w:t>
        <w:br/>
        <w:t>6. DECISION ENGINE</w:t>
        <w:br/>
        <w:t xml:space="preserve">   0.833 ≥ 0.8 → REJECTED (Automatic block)</w:t>
        <w:br/>
        <w:t xml:space="preserve">   ↓</w:t>
        <w:br/>
        <w:t>7. LOG AND NOTIFY USER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