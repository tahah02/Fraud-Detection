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Forest in PayU Fraud Detection Project</w:t>
      </w:r>
    </w:p>
    <w:p>
      <w:pPr>
        <w:pStyle w:val="Heading1"/>
      </w:pPr>
      <w:r>
        <w:t>1. Role of Random Forest in This System</w:t>
      </w:r>
    </w:p>
    <w:p>
      <w:r>
        <w:rPr>
          <w:b w:val="0"/>
        </w:rPr>
        <w:t>In the PayU Fraud Detection System, Random Forest serves as one of the two BASE MODELS in a stacking ensemble architecture. Its primary job is to analyze transaction features and produce fraud probability predictions that will be combined with XGBoost predictions.</w:t>
      </w:r>
    </w:p>
    <w:p>
      <w:r>
        <w:rPr>
          <w:b w:val="0"/>
        </w:rPr>
        <w:t>Position in the Pipeline:</w:t>
        <w:br/>
        <w:t>Data → Feature Engineering → Random Forest (Base Model 1) → Predictions to Meta-Learner</w:t>
      </w:r>
    </w:p>
    <w:p>
      <w:pPr>
        <w:pStyle w:val="Heading1"/>
      </w:pPr>
      <w:r>
        <w:t>2. Model Configuration in This Project</w:t>
      </w:r>
    </w:p>
    <w:p>
      <w:r>
        <w:rPr>
          <w:b w:val="0"/>
        </w:rPr>
        <w:t>The Random Forest model is configured in backend/train.py with these specific settings:</w:t>
      </w:r>
    </w:p>
    <w:p>
      <w:r>
        <w:rPr>
          <w:b w:val="0"/>
        </w:rPr>
        <w:t>rf_model = RandomForestClassifier(</w:t>
        <w:br/>
        <w:t xml:space="preserve">    n_estimators=100,        # 100 trees in the forest</w:t>
        <w:br/>
        <w:t xml:space="preserve">    max_depth=10,            # Each tree can be up to 10 levels deep</w:t>
        <w:br/>
        <w:t xml:space="preserve">    min_samples_split=5,     # Need at least 5 samples to split a node</w:t>
        <w:br/>
        <w:t xml:space="preserve">    min_samples_leaf=2,      # Each leaf must have at least 2 samples</w:t>
        <w:br/>
        <w:t xml:space="preserve">    random_state=42,         # For reproducibility</w:t>
        <w:br/>
        <w:t xml:space="preserve">    n_jobs=-1,               # Use all CPU cores for parallel training</w:t>
        <w:br/>
        <w:t xml:space="preserve">    class_weight='balanced'  # Handle imbalanced fraud/non-fraud ratio</w:t>
        <w:br/>
        <w:t>)</w:t>
      </w:r>
    </w:p>
    <w:p>
      <w:pPr>
        <w:pStyle w:val="Heading1"/>
      </w:pPr>
      <w:r>
        <w:t>3. How Trees Are Built From Fraud Data</w:t>
      </w:r>
    </w:p>
    <w:p>
      <w:pPr>
        <w:pStyle w:val="Heading2"/>
      </w:pPr>
      <w:r>
        <w:t>Bootstrap Sampling for Each Tree</w:t>
      </w:r>
    </w:p>
    <w:p>
      <w:r>
        <w:rPr>
          <w:b w:val="0"/>
        </w:rPr>
        <w:t>When training begins with 10,000 transactions (approximately 5% fraud):</w:t>
        <w:br/>
        <w:t>• Each of the 100 trees receives a bootstrap sample of ~10,000 transactions</w:t>
        <w:br/>
        <w:t>• Due to sampling with replacement, each tree sees about 6,300 unique transactions</w:t>
        <w:br/>
        <w:t>• The remaining ~3,700 become "out-of-bag" (OOB) samples for internal validation</w:t>
      </w:r>
    </w:p>
    <w:p>
      <w:pPr>
        <w:pStyle w:val="Heading2"/>
      </w:pPr>
      <w:r>
        <w:t>Feature Selection at Each Split</w:t>
      </w:r>
    </w:p>
    <w:p>
      <w:r>
        <w:rPr>
          <w:b w:val="0"/>
        </w:rPr>
        <w:t>The project uses 19 engineered features. At each node:</w:t>
        <w:br/>
        <w:t>• Random Forest selects sqrt(19) ≈ 4 random features to consider</w:t>
        <w:br/>
        <w:t>• It finds the best split among only these 4 features</w:t>
        <w:br/>
        <w:t>• This ensures different trees focus on different aspects of the data</w:t>
      </w:r>
    </w:p>
    <w:p>
      <w:pPr>
        <w:pStyle w:val="Heading2"/>
      </w:pPr>
      <w:r>
        <w:t>Building the Decision Logic</w:t>
      </w:r>
    </w:p>
    <w:p>
      <w:r>
        <w:rPr>
          <w:b w:val="0"/>
        </w:rPr>
        <w:t>Each tree learns patterns like:</w:t>
        <w:br/>
        <w:br/>
        <w:t>Example Tree Branch:</w:t>
        <w:br/>
        <w:t>├── IF transaction_amount &gt; $3,500</w:t>
        <w:br/>
        <w:t>│   ├── IF IsNightTime == 1</w:t>
        <w:br/>
        <w:t>│   │   ├── IF Merchant_Risk_Score &gt; 0.6</w:t>
        <w:br/>
        <w:t>│   │   │   └── FRAUD (90% probability)</w:t>
        <w:br/>
        <w:t>│   │   └── ELSE</w:t>
        <w:br/>
        <w:t>│   │       └── CHECK MORE FEATURES...</w:t>
        <w:br/>
        <w:t>│   └── ELSE (Daytime transaction)</w:t>
        <w:br/>
        <w:t>│       └── SUSPICIOUS (60% probability)</w:t>
        <w:br/>
        <w:t>└── ELSE (Amount &lt;= $3,500)</w:t>
        <w:br/>
        <w:t xml:space="preserve">    └── LIKELY LEGITIMATE (15% probability)</w:t>
      </w:r>
    </w:p>
    <w:p>
      <w:pPr>
        <w:pStyle w:val="Heading1"/>
      </w:pPr>
      <w:r>
        <w:t>4. What Features Drive Tree Decisions</w:t>
      </w:r>
    </w:p>
    <w:p>
      <w:r>
        <w:rPr>
          <w:b w:val="0"/>
        </w:rPr>
        <w:t>Based on the feature engineering in this project, Random Forest trees primarily split on:</w:t>
      </w:r>
    </w:p>
    <w:p>
      <w:r>
        <w:rPr>
          <w:b w:val="0"/>
        </w:rPr>
        <w:t>HIGH IMPORTANCE FEATURES:</w:t>
        <w:br/>
        <w:t>• transaction_amount: Primary indicator - large amounts trigger deeper investigation</w:t>
        <w:br/>
        <w:t>• Amount_To_Balance_Ratio: High ratio = spending too much relative to balance</w:t>
        <w:br/>
        <w:t>• Deviation_From_Avg: How far this transaction deviates from user's average</w:t>
        <w:br/>
        <w:t>• Merchant_Risk_Score: Electronics and Online Shopping have higher risk</w:t>
        <w:br/>
        <w:t>• IsNightTime: Transactions between 10PM-6AM are more suspicious</w:t>
      </w:r>
    </w:p>
    <w:p>
      <w:r>
        <w:rPr>
          <w:b w:val="0"/>
        </w:rPr>
        <w:t>MODERATE IMPORTANCE FEATURES:</w:t>
        <w:br/>
        <w:t>• Transaction_Velocity: How quickly transactions are happening</w:t>
        <w:br/>
        <w:t>• Rolling_Std: Inconsistent spending patterns indicate risk</w:t>
        <w:br/>
        <w:t>• Amount_Normalized: Z-score of amount for this user</w:t>
        <w:br/>
        <w:t>• Channel_Encoded: Online transactions riskier than POS</w:t>
      </w:r>
    </w:p>
    <w:p>
      <w:pPr>
        <w:pStyle w:val="Heading1"/>
      </w:pPr>
      <w:r>
        <w:t>5. How 100 Trees Work Together</w:t>
      </w:r>
    </w:p>
    <w:p>
      <w:r>
        <w:rPr>
          <w:b w:val="0"/>
        </w:rPr>
        <w:t>For Fraud Prediction:</w:t>
      </w:r>
    </w:p>
    <w:p>
      <w:r>
        <w:rPr>
          <w:b w:val="0"/>
        </w:rPr>
        <w:t>When a new transaction comes in (e.g., $5,000 at Electronics store, Online, 11PM):</w:t>
        <w:br/>
        <w:br/>
        <w:t>Tree 1: Fraud (80% confidence) - focused on amount and time</w:t>
        <w:br/>
        <w:t>Tree 2: Fraud (75% confidence) - focused on merchant risk</w:t>
        <w:br/>
        <w:t>Tree 3: Not Fraud (40% confidence) - focused on user history</w:t>
        <w:br/>
        <w:t>Tree 4: Fraud (85% confidence) - focused on deviation from average</w:t>
        <w:br/>
        <w:t>...</w:t>
        <w:br/>
        <w:t>Tree 100: Fraud (70% confidence)</w:t>
        <w:br/>
        <w:br/>
        <w:t>AGGREGATION:</w:t>
        <w:br/>
        <w:t>• 78 trees predict FRAUD</w:t>
        <w:br/>
        <w:t>• 22 trees predict NOT FRAUD</w:t>
        <w:br/>
        <w:t>• Final RF probability: 0.78 (78% fraud probability)</w:t>
        <w:br/>
        <w:br/>
        <w:t>This probability (0.78) is passed to the meta-learner along with XGBoost's probability.</w:t>
      </w:r>
    </w:p>
    <w:p>
      <w:pPr>
        <w:pStyle w:val="Heading1"/>
      </w:pPr>
      <w:r>
        <w:t>6. Why Random Forest Suits Fraud Detection</w:t>
      </w:r>
    </w:p>
    <w:p>
      <w:r>
        <w:rPr>
          <w:b w:val="0"/>
        </w:rPr>
        <w:t>Handles Imbalanced Data:</w:t>
      </w:r>
    </w:p>
    <w:p>
      <w:r>
        <w:rPr>
          <w:b w:val="0"/>
        </w:rPr>
        <w:t>• Only 5% of transactions are fraud</w:t>
        <w:br/>
        <w:t>• class_weight='balanced' upweights minority class</w:t>
        <w:br/>
        <w:t>• Trees pay more attention to fraud patterns despite fewer examples</w:t>
      </w:r>
    </w:p>
    <w:p>
      <w:r>
        <w:rPr>
          <w:b w:val="0"/>
        </w:rPr>
        <w:t>Captures Complex Patterns:</w:t>
      </w:r>
    </w:p>
    <w:p>
      <w:r>
        <w:rPr>
          <w:b w:val="0"/>
        </w:rPr>
        <w:t>• A $500 transaction at a grocery store at 2PM = Normal</w:t>
        <w:br/>
        <w:t>• A $500 transaction at electronics store at 2AM = Suspicious</w:t>
        <w:br/>
        <w:t>• Trees learn these multi-factor interactions automatically</w:t>
      </w:r>
    </w:p>
    <w:p>
      <w:r>
        <w:rPr>
          <w:b w:val="0"/>
        </w:rPr>
        <w:t>Robust to Noise in Data:</w:t>
      </w:r>
    </w:p>
    <w:p>
      <w:r>
        <w:rPr>
          <w:b w:val="0"/>
        </w:rPr>
        <w:t>• Transaction data has natural noise and variations</w:t>
        <w:br/>
        <w:t>• Ensemble of 100 trees smooths out individual noise</w:t>
        <w:br/>
        <w:t>• More reliable predictions than a single model</w:t>
      </w:r>
    </w:p>
    <w:p>
      <w:pPr>
        <w:pStyle w:val="Heading1"/>
      </w:pPr>
      <w:r>
        <w:t>7. Output Produced by Random Forest</w:t>
      </w:r>
    </w:p>
    <w:p>
      <w:r>
        <w:rPr>
          <w:b w:val="0"/>
        </w:rPr>
        <w:t>The trained Random Forest model (base_rf.pkl) provides:</w:t>
      </w:r>
    </w:p>
    <w:p>
      <w:r>
        <w:rPr>
          <w:b w:val="0"/>
        </w:rPr>
        <w:t>1. FRAUD PROBABILITY (primary output):</w:t>
        <w:br/>
        <w:t xml:space="preserve">   • rf_proba = rf_model.predict_proba(features)[:, 1]</w:t>
        <w:br/>
        <w:t xml:space="preserve">   • Returns value between 0.0 and 1.0</w:t>
        <w:br/>
        <w:t xml:space="preserve">   • Example: 0.78 means 78% likelihood of fraud</w:t>
        <w:br/>
        <w:br/>
        <w:t>2. FEATURE IMPORTANCES (for understanding):</w:t>
        <w:br/>
        <w:t xml:space="preserve">   • Which features contribute most to decisions</w:t>
        <w:br/>
        <w:t xml:space="preserve">   • Used for model interpretation and debugging</w:t>
      </w:r>
    </w:p>
    <w:p>
      <w:pPr>
        <w:pStyle w:val="Heading1"/>
      </w:pPr>
      <w:r>
        <w:t>8. Integration with Stacking Ensemble</w:t>
      </w:r>
    </w:p>
    <w:p>
      <w:r>
        <w:rPr>
          <w:b w:val="0"/>
        </w:rPr>
        <w:t>Random Forest's role in the complete system:</w:t>
        <w:br/>
        <w:br/>
        <w:t>1. Transaction features are prepared (19 features)</w:t>
        <w:br/>
        <w:t>2. Random Forest produces fraud probability: 0.78</w:t>
        <w:br/>
        <w:t>3. XGBoost also produces fraud probability: 0.82</w:t>
        <w:br/>
        <w:t>4. Both probabilities go to Meta-Learner (Logistic Regression)</w:t>
        <w:br/>
        <w:t>5. Meta-Learner combines them: Final probability: 0.81</w:t>
        <w:br/>
        <w:t>6. Decision: REJECTED (probability &gt; 0.8 threshold)</w:t>
        <w:br/>
        <w:br/>
        <w:t>Random Forest provides one "expert opinion" that the meta-learner weighs against XGBoost's opinion to make the final decision.</w:t>
      </w:r>
    </w:p>
    <w:p>
      <w:pPr>
        <w:pStyle w:val="Heading1"/>
      </w:pPr>
      <w:r>
        <w:t>9. Model File Details</w:t>
      </w:r>
    </w:p>
    <w:p>
      <w:r>
        <w:rPr>
          <w:b w:val="0"/>
        </w:rPr>
        <w:t>Location: models/base_rf.pkl</w:t>
        <w:br/>
        <w:t>Size: ~334 KB</w:t>
        <w:br/>
        <w:t>Contains: 100 trained decision trees with all learned split rules</w:t>
        <w:br/>
        <w:t>Loading: Uses joblib.load() for efficient deserialization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