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 Regression in PayU Fraud Detection Project</w:t>
      </w:r>
    </w:p>
    <w:p>
      <w:pPr>
        <w:pStyle w:val="Heading1"/>
      </w:pPr>
      <w:r>
        <w:t>1. Dual Role of Logistic Regression</w:t>
      </w:r>
    </w:p>
    <w:p>
      <w:r>
        <w:rPr>
          <w:b w:val="0"/>
        </w:rPr>
        <w:t>In the PayU Fraud Detection System, Logistic Regression plays a CRITICAL role as the META-LEARNER (also called "stacked model"). It does NOT directly analyze raw transaction features. Instead, it learns how to combine the predictions from Random Forest and XGBoost.</w:t>
      </w:r>
    </w:p>
    <w:p>
      <w:r>
        <w:rPr>
          <w:b w:val="0"/>
        </w:rPr>
        <w:t>Position in the Pipeline:</w:t>
        <w:br/>
        <w:t>Raw Features → [RF + XGBoost] → RF_prob, XGBoost_prob → Logistic Regression → Final Decision</w:t>
      </w:r>
    </w:p>
    <w:p>
      <w:pPr>
        <w:pStyle w:val="Heading1"/>
      </w:pPr>
      <w:r>
        <w:t>2. Model Configuration</w:t>
      </w:r>
    </w:p>
    <w:p>
      <w:r>
        <w:rPr>
          <w:b w:val="0"/>
        </w:rPr>
        <w:t>The Logistic Regression meta-learner is configured in backend/train.py:</w:t>
      </w:r>
    </w:p>
    <w:p>
      <w:r>
        <w:rPr>
          <w:b w:val="0"/>
        </w:rPr>
        <w:t>meta_model = LogisticRegression(</w:t>
        <w:br/>
        <w:t xml:space="preserve">    random_state=42,           # For reproducibility</w:t>
        <w:br/>
        <w:t xml:space="preserve">    max_iter=1000,             # Enough iterations to converge</w:t>
        <w:br/>
        <w:t xml:space="preserve">    class_weight='balanced'    # Handle imbalanced classes</w:t>
        <w:br/>
        <w:t>)</w:t>
      </w:r>
    </w:p>
    <w:p>
      <w:r>
        <w:rPr>
          <w:b w:val="0"/>
        </w:rPr>
        <w:t>Note: This is a simple configuration because:</w:t>
        <w:br/>
        <w:t>• It only has 2 input features (RF probability and XGBoost probability)</w:t>
        <w:br/>
        <w:t>• Simple models prevent overfitting when used as meta-learners</w:t>
        <w:br/>
        <w:t>• The complexity comes from the base models, not the combiner</w:t>
      </w:r>
    </w:p>
    <w:p>
      <w:pPr>
        <w:pStyle w:val="Heading1"/>
      </w:pPr>
      <w:r>
        <w:t>3. What Logistic Regression Receives</w:t>
      </w:r>
    </w:p>
    <w:p>
      <w:r>
        <w:rPr>
          <w:b w:val="0"/>
        </w:rPr>
        <w:t>Input to Meta-Learner:</w:t>
      </w:r>
    </w:p>
    <w:p>
      <w:r>
        <w:rPr>
          <w:b w:val="0"/>
        </w:rPr>
        <w:t>For each transaction, the meta-learner receives a 2-dimensional input:</w:t>
        <w:br/>
        <w:br/>
        <w:t>meta_features = [RF_probability, XGBoost_probability]</w:t>
        <w:br/>
        <w:br/>
        <w:t>Example inputs during training:</w:t>
        <w:br/>
        <w:t>Transaction 1: [0.85, 0.90] → Actual: Fraud (1)</w:t>
        <w:br/>
        <w:t>Transaction 2: [0.12, 0.08] → Actual: Not Fraud (0)</w:t>
        <w:br/>
        <w:t>Transaction 3: [0.45, 0.72] → Actual: Fraud (1)</w:t>
        <w:br/>
        <w:t>Transaction 4: [0.30, 0.25] → Actual: Not Fraud (0)</w:t>
        <w:br/>
        <w:t>...</w:t>
        <w:br/>
        <w:br/>
        <w:t>The meta-learner learns the OPTIMAL way to combine these predictions.</w:t>
      </w:r>
    </w:p>
    <w:p>
      <w:pPr>
        <w:pStyle w:val="Heading1"/>
      </w:pPr>
      <w:r>
        <w:t>4. How the Meta-Learner Learns</w:t>
      </w:r>
    </w:p>
    <w:p>
      <w:pPr>
        <w:pStyle w:val="Heading2"/>
      </w:pPr>
      <w:r>
        <w:t>Training Process</w:t>
      </w:r>
    </w:p>
    <w:p>
      <w:r>
        <w:rPr>
          <w:b w:val="0"/>
        </w:rPr>
        <w:t>1. Get predictions from both base models on training data:</w:t>
        <w:br/>
        <w:t xml:space="preserve">   • RF predicts probabilities for all training transactions</w:t>
        <w:br/>
        <w:t xml:space="preserve">   • XGBoost predicts probabilities for all training transactions</w:t>
        <w:br/>
        <w:br/>
        <w:t>2. Create meta-features:</w:t>
        <w:br/>
        <w:t xml:space="preserve">   meta_features = np.column_stack([rf_proba, xgb_proba])</w:t>
        <w:br/>
        <w:br/>
        <w:t>3. Train Logistic Regression on these meta-features:</w:t>
        <w:br/>
        <w:t xml:space="preserve">   meta_model.fit(meta_features, y_train)</w:t>
        <w:br/>
        <w:br/>
        <w:t>4. The model learns weights:</w:t>
        <w:br/>
        <w:t xml:space="preserve">   z = w₀ + w₁(RF_prob) + w₂(XGB_prob)</w:t>
        <w:br/>
        <w:t xml:space="preserve">   Final_prob = sigmoid(z)</w:t>
      </w:r>
    </w:p>
    <w:p>
      <w:pPr>
        <w:pStyle w:val="Heading2"/>
      </w:pPr>
      <w:r>
        <w:t>What the Weights Mean</w:t>
      </w:r>
    </w:p>
    <w:p>
      <w:r>
        <w:rPr>
          <w:b w:val="0"/>
        </w:rPr>
        <w:t>Example learned weights (hypothetical):</w:t>
        <w:br/>
        <w:t>• w₀ (intercept) = -1.5</w:t>
        <w:br/>
        <w:t>• w₁ (RF weight) = 1.8</w:t>
        <w:br/>
        <w:t>• w₂ (XGB weight) = 2.2</w:t>
        <w:br/>
        <w:br/>
        <w:t>Interpretation:</w:t>
        <w:br/>
        <w:t>• XGBoost has slightly higher weight (2.2 &gt; 1.8)</w:t>
        <w:br/>
        <w:t>• This means XGBoost's predictions are slightly more reliable</w:t>
        <w:br/>
        <w:t>• But both models contribute significantly</w:t>
        <w:br/>
        <w:t>• The intercept adjusts the baseline probability</w:t>
      </w:r>
    </w:p>
    <w:p>
      <w:pPr>
        <w:pStyle w:val="Heading1"/>
      </w:pPr>
      <w:r>
        <w:t>5. How Meta-Learner Makes Final Predictions</w:t>
      </w:r>
    </w:p>
    <w:p>
      <w:r>
        <w:rPr>
          <w:b w:val="0"/>
        </w:rPr>
        <w:t>Step-by-step prediction for a new transaction:</w:t>
      </w:r>
    </w:p>
    <w:p>
      <w:r>
        <w:rPr>
          <w:b w:val="0"/>
        </w:rPr>
        <w:t>Given:</w:t>
        <w:br/>
        <w:t>• RF predicts: 0.78 (78% fraud probability)</w:t>
        <w:br/>
        <w:t>• XGBoost predicts: 0.82 (82% fraud probability)</w:t>
        <w:br/>
        <w:t>• Learned weights: w₀=-1.5, w₁=1.8, w₂=2.2</w:t>
        <w:br/>
        <w:br/>
        <w:t>Calculation:</w:t>
        <w:br/>
        <w:t>z = -1.5 + 1.8(0.78) + 2.2(0.82)</w:t>
        <w:br/>
        <w:t>z = -1.5 + 1.404 + 1.804</w:t>
        <w:br/>
        <w:t>z = 1.708</w:t>
        <w:br/>
        <w:br/>
        <w:t>Final probability:</w:t>
        <w:br/>
        <w:t>P(fraud) = 1 / (1 + e^(-1.708))</w:t>
        <w:br/>
        <w:t>P(fraud) = 1 / (1 + 0.181)</w:t>
        <w:br/>
        <w:t>P(fraud) = 0.847 (84.7% fraud probability)</w:t>
        <w:br/>
        <w:br/>
        <w:t>Decision: REJECTED (above 0.8 threshold)</w:t>
      </w:r>
    </w:p>
    <w:p>
      <w:pPr>
        <w:pStyle w:val="Heading1"/>
      </w:pPr>
      <w:r>
        <w:t>6. Why This Approach Works Better Than Averaging</w:t>
      </w:r>
    </w:p>
    <w:p>
      <w:r>
        <w:rPr>
          <w:b w:val="0"/>
        </w:rPr>
        <w:t>Simple averaging would give:</w:t>
        <w:br/>
        <w:t>(0.78 + 0.82) / 2 = 0.80</w:t>
        <w:br/>
        <w:br/>
        <w:t>But the meta-learner's 0.847 is more accurate because:</w:t>
      </w:r>
    </w:p>
    <w:p>
      <w:r>
        <w:rPr>
          <w:b w:val="0"/>
        </w:rPr>
        <w:t>1. LEARNED TRUST: If XGBoost is generally more accurate, it gets higher weight</w:t>
        <w:br/>
        <w:br/>
        <w:t>2. NON-LINEAR COMBINATION: Sigmoid allows complex probability combination</w:t>
        <w:br/>
        <w:br/>
        <w:t>3. CALIBRATION: Adjusts for any biases in base model predictions</w:t>
        <w:br/>
        <w:br/>
        <w:t>4. CONTEXT-AWARE: Learns when models agree vs. disagree</w:t>
        <w:br/>
        <w:br/>
        <w:t>5. OPTIMIZED: Trained on actual outcomes, not arbitrary rules</w:t>
      </w:r>
    </w:p>
    <w:p>
      <w:pPr>
        <w:pStyle w:val="Heading1"/>
      </w:pPr>
      <w:r>
        <w:t>7. Handling Model Agreement and Disagreement</w:t>
      </w:r>
    </w:p>
    <w:p>
      <w:r>
        <w:rPr>
          <w:b w:val="0"/>
        </w:rPr>
        <w:t>Scenario 1: Both models agree (high confidence)</w:t>
        <w:br/>
        <w:t>RF: 0.90, XGB: 0.92 → Meta: 0.95</w:t>
        <w:br/>
        <w:t>Both say fraud → Strong fraud signal</w:t>
        <w:br/>
        <w:br/>
        <w:t>Scenario 2: Both models agree (low)</w:t>
        <w:br/>
        <w:t>RF: 0.10, XGB: 0.08 → Meta: 0.05</w:t>
        <w:br/>
        <w:t>Both say legitimate → Strong legitimate signal</w:t>
        <w:br/>
        <w:br/>
        <w:t>Scenario 3: Models disagree</w:t>
        <w:br/>
        <w:t>RF: 0.70, XGB: 0.35 → Meta: 0.52</w:t>
        <w:br/>
        <w:t>Conflicting signals → Borderline case, flagged for review</w:t>
        <w:br/>
        <w:br/>
        <w:t>The meta-learner has learned the appropriate response for each scenario.</w:t>
      </w:r>
    </w:p>
    <w:p>
      <w:pPr>
        <w:pStyle w:val="Heading1"/>
      </w:pPr>
      <w:r>
        <w:t>8. Code Implementation</w:t>
      </w:r>
    </w:p>
    <w:p>
      <w:r>
        <w:rPr>
          <w:b w:val="0"/>
        </w:rPr>
        <w:t>From backend/model.py - prediction function:</w:t>
      </w:r>
    </w:p>
    <w:p>
      <w:r>
        <w:rPr>
          <w:b w:val="0"/>
        </w:rPr>
        <w:t>def predict_fraud_probability(self, features: pd.DataFrame) -&gt; float:</w:t>
        <w:br/>
        <w:t xml:space="preserve">    # Get base model predictions</w:t>
        <w:br/>
        <w:t xml:space="preserve">    rf_proba = self.rf_model.predict_proba(features)[:, 1]</w:t>
        <w:br/>
        <w:t xml:space="preserve">    xgb_proba = self.xgb_model.predict_proba(features)[:, 1]</w:t>
        <w:br/>
        <w:t xml:space="preserve">    </w:t>
        <w:br/>
        <w:t xml:space="preserve">    # Create meta-features (2D: RF and XGB probabilities)</w:t>
        <w:br/>
        <w:t xml:space="preserve">    meta_features = np.column_stack([rf_proba, xgb_proba])</w:t>
        <w:br/>
        <w:t xml:space="preserve">    </w:t>
        <w:br/>
        <w:t xml:space="preserve">    # Meta-learner produces final probability</w:t>
        <w:br/>
        <w:t xml:space="preserve">    fraud_proba = self.meta_model.predict_proba(meta_features)[:, 1][0]</w:t>
        <w:br/>
        <w:t xml:space="preserve">    </w:t>
        <w:br/>
        <w:t xml:space="preserve">    return float(fraud_proba)</w:t>
      </w:r>
    </w:p>
    <w:p>
      <w:pPr>
        <w:pStyle w:val="Heading1"/>
      </w:pPr>
      <w:r>
        <w:t>9. Model File Details</w:t>
      </w:r>
    </w:p>
    <w:p>
      <w:r>
        <w:rPr>
          <w:b w:val="0"/>
        </w:rPr>
        <w:t>Location: models/stacked_model.pkl</w:t>
        <w:br/>
        <w:t>Size: ~895 bytes (very small - just stores weights)</w:t>
        <w:br/>
        <w:t>Contains: Learned weights for combining RF and XGBoost predictions</w:t>
      </w:r>
    </w:p>
    <w:p>
      <w:r>
        <w:rPr>
          <w:b w:val="0"/>
        </w:rPr>
        <w:t>What's stored:</w:t>
        <w:br/>
        <w:t>• Intercept (w₀): Bias term</w:t>
        <w:br/>
        <w:t>• Coefficients (w₁, w₂): Weights for RF and XGBoost probabilities</w:t>
        <w:br/>
        <w:t>• Class information: For probability calculation</w:t>
      </w:r>
    </w:p>
    <w:p>
      <w:pPr>
        <w:pStyle w:val="Heading1"/>
      </w:pPr>
      <w:r>
        <w:t>10. Integration in Transaction Evaluation</w:t>
      </w:r>
    </w:p>
    <w:p>
      <w:r>
        <w:rPr>
          <w:b w:val="0"/>
        </w:rPr>
        <w:t>In the evaluate_transaction() method:</w:t>
        <w:br/>
        <w:br/>
        <w:t>1. Prepare 19 features from transaction data</w:t>
        <w:br/>
        <w:t>2. RF produces probability (e.g., 0.78)</w:t>
        <w:br/>
        <w:t>3. XGBoost produces probability (e.g., 0.82)</w:t>
        <w:br/>
        <w:t>4. Meta-learner combines: Final probability = 0.847</w:t>
        <w:br/>
        <w:br/>
        <w:t>5. Decision based on thresholds:</w:t>
        <w:br/>
        <w:t xml:space="preserve">   • ≥ 0.8: REJECTED (automatic block)</w:t>
        <w:br/>
        <w:t xml:space="preserve">   • 0.5 - 0.8: SUSPICIOUS (manual review)</w:t>
        <w:br/>
        <w:t xml:space="preserve">   • &lt; 0.5: APPROVED (transaction proceeds)</w:t>
        <w:br/>
        <w:br/>
        <w:t>The meta-learner's probability directly determines transaction fate.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