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Complete System Explanation: A Teacher's Guide</w:t>
      </w:r>
    </w:p>
    <w:p>
      <w:pPr>
        <w:pStyle w:val="Heading1"/>
      </w:pPr>
      <w:r>
        <w:t>Dear Team Lead,</w:t>
      </w:r>
    </w:p>
    <w:p>
      <w:r>
        <w:rPr>
          <w:b w:val="0"/>
        </w:rPr>
        <w:t>This document explains our PayU Fraud Detection System in a way that you can confidently present to stakeholders, developers, or executives. I'll walk through the entire system as if I'm teaching it to you from scratch.</w:t>
      </w:r>
    </w:p>
    <w:p>
      <w:pPr>
        <w:pStyle w:val="Heading1"/>
      </w:pPr>
      <w:r>
        <w:t>PART 1: WHAT PROBLEM ARE WE SOLVING?</w:t>
      </w:r>
    </w:p>
    <w:p>
      <w:pPr>
        <w:pStyle w:val="Heading2"/>
      </w:pPr>
      <w:r>
        <w:t>The Challenge</w:t>
      </w:r>
    </w:p>
    <w:p>
      <w:r>
        <w:rPr>
          <w:b w:val="0"/>
        </w:rPr>
        <w:t>In financial transactions, fraud is a constant threat. Fraudsters try to:</w:t>
        <w:br/>
        <w:t>• Make unauthorized purchases using stolen credentials</w:t>
        <w:br/>
        <w:t>• Drain accounts as quickly as possible</w:t>
        <w:br/>
        <w:t>• Avoid detection by mimicking legitimate behavior</w:t>
        <w:br/>
        <w:br/>
        <w:t>Our challenge: Automatically detect fraudulent transactions while allowing legitimate ones to proceed smoothly.</w:t>
      </w:r>
    </w:p>
    <w:p>
      <w:pPr>
        <w:pStyle w:val="Heading2"/>
      </w:pPr>
      <w:r>
        <w:t>Why This is Hard</w:t>
      </w:r>
    </w:p>
    <w:p>
      <w:r>
        <w:rPr>
          <w:b w:val="0"/>
        </w:rPr>
        <w:t>• Fraudsters are clever - they adapt their methods</w:t>
        <w:br/>
        <w:t>• False positives annoy legitimate customers</w:t>
        <w:br/>
        <w:t>• False negatives cost the company money</w:t>
        <w:br/>
        <w:t>• We need to decide in milliseconds</w:t>
        <w:br/>
        <w:t>• Patterns are complex and multi-dimensional</w:t>
      </w:r>
    </w:p>
    <w:p>
      <w:pPr>
        <w:pStyle w:val="Heading1"/>
      </w:pPr>
      <w:r>
        <w:t>PART 2: OUR SOLUTION - THE BIG PICTURE</w:t>
      </w:r>
    </w:p>
    <w:p>
      <w:r>
        <w:rPr>
          <w:b w:val="0"/>
        </w:rPr>
        <w:t>We built a Machine Learning-based fraud detection system using a technique called "Stacking Ensemble." Think of it like having a panel of expert judges:</w:t>
        <w:br/>
        <w:br/>
        <w:t>EXPERT PANEL:</w:t>
        <w:br/>
        <w:t>• Judge 1 (Random Forest): 100 decision trees that vote on each transaction</w:t>
        <w:br/>
        <w:t>• Judge 2 (XGBoost): 100 boosted trees that focus on hard cases</w:t>
        <w:br/>
        <w:t>• Chief Judge (Logistic Regression): Learns how to weigh each judge's opinion</w:t>
        <w:br/>
        <w:br/>
        <w:t>DECISION:</w:t>
        <w:br/>
        <w:t>• If Chief Judge says &gt; 80% fraud → REJECT automatically</w:t>
        <w:br/>
        <w:t>• If Chief Judge says 50-80% fraud → SUSPICIOUS, needs review</w:t>
        <w:br/>
        <w:t>• If Chief Judge says &lt; 50% fraud → APPROVE automatically</w:t>
      </w:r>
    </w:p>
    <w:p>
      <w:pPr>
        <w:pStyle w:val="Heading1"/>
      </w:pPr>
      <w:r>
        <w:t>PART 3: THE COMPLETE PIPELINE</w:t>
      </w:r>
    </w:p>
    <w:p>
      <w:pPr>
        <w:pStyle w:val="Heading2"/>
      </w:pPr>
      <w:r>
        <w:t>Stage 1: Data Generation &amp; Cleaning</w:t>
      </w:r>
    </w:p>
    <w:p>
      <w:r>
        <w:rPr>
          <w:b w:val="0"/>
        </w:rPr>
        <w:t>Raw data comes with real-world messiness:</w:t>
        <w:br/>
        <w:t>• Missing values, duplicates, outliers</w:t>
        <w:br/>
        <w:t>• Inconsistent formats, typos</w:t>
        <w:br/>
        <w:t>• Noisy data</w:t>
        <w:br/>
        <w:br/>
        <w:t>Our data cleaning pipeline (data_cleaning.py):</w:t>
        <w:br/>
        <w:t>• Removes duplicates</w:t>
        <w:br/>
        <w:t>• Fills missing values intelligently</w:t>
        <w:br/>
        <w:t>• Normalizes categories (e.g., "pos", "POS", "Point of Sale" all become "POS")</w:t>
        <w:br/>
        <w:t>• Caps outliers to prevent extreme values from skewing the model</w:t>
        <w:br/>
        <w:t>• Converts all data to proper types</w:t>
        <w:br/>
        <w:br/>
        <w:t>RESULT: Clean, consistent dataset ready for analysis</w:t>
      </w:r>
    </w:p>
    <w:p>
      <w:pPr>
        <w:pStyle w:val="Heading2"/>
      </w:pPr>
      <w:r>
        <w:t>Stage 2: Feature Engineering</w:t>
      </w:r>
    </w:p>
    <w:p>
      <w:r>
        <w:rPr>
          <w:b w:val="0"/>
        </w:rPr>
        <w:t>Raw transaction data alone isn't enough. We create 19 engineered features that capture fraud signals:</w:t>
        <w:br/>
        <w:br/>
        <w:t>BEHAVIORAL FEATURES (User Patterns):</w:t>
        <w:br/>
        <w:t>• How does this transaction compare to user's average?</w:t>
        <w:br/>
        <w:t>• Is this their largest transaction ever?</w:t>
        <w:br/>
        <w:t>• How much of their balance are they spending?</w:t>
        <w:br/>
        <w:br/>
        <w:t>TEMPORAL FEATURES (Time Patterns):</w:t>
        <w:br/>
        <w:t>• Is it night time? (Fraudsters love 2 AM)</w:t>
        <w:br/>
        <w:t>• Is it a weekend?</w:t>
        <w:br/>
        <w:t>• How quickly are transactions happening?</w:t>
        <w:br/>
        <w:br/>
        <w:t>CONTEXTUAL FEATURES (Transaction Context):</w:t>
        <w:br/>
        <w:t>• Which merchant type? (Electronics is riskier than grocery)</w:t>
        <w:br/>
        <w:t>• Which channel? (Online is riskier than in-store)</w:t>
        <w:br/>
        <w:br/>
        <w:t>WHY THESE FEATURES MATTER:</w:t>
        <w:br/>
        <w:t>A $5,000 purchase is:</w:t>
        <w:br/>
        <w:t>• Normal for a wealthy user who often spends $3,000-$7,000</w:t>
        <w:br/>
        <w:t>• Highly suspicious for a user who typically spends $50-$100</w:t>
        <w:br/>
        <w:br/>
        <w:t>The features capture this context.</w:t>
      </w:r>
    </w:p>
    <w:p>
      <w:pPr>
        <w:pStyle w:val="Heading2"/>
      </w:pPr>
      <w:r>
        <w:t>Stage 3: Model Training</w:t>
      </w:r>
    </w:p>
    <w:p>
      <w:r>
        <w:rPr>
          <w:b w:val="0"/>
        </w:rPr>
        <w:t>We train three models in sequence:</w:t>
        <w:br/>
        <w:br/>
        <w:t>1. RANDOM FOREST (100 trees)</w:t>
        <w:br/>
        <w:t xml:space="preserve">   • Each tree sees a random sample of data</w:t>
        <w:br/>
        <w:t xml:space="preserve">   • Each tree uses random subset of features</w:t>
        <w:br/>
        <w:t xml:space="preserve">   • Trees vote independently</w:t>
        <w:br/>
        <w:t xml:space="preserve">   • Majority vote determines prediction</w:t>
        <w:br/>
        <w:br/>
        <w:t xml:space="preserve">   Think of it as: 100 detectives investigating independently, then voting</w:t>
        <w:br/>
        <w:br/>
        <w:t>2. XGBOOST (100 boosted trees)</w:t>
        <w:br/>
        <w:t xml:space="preserve">   • Trees are built sequentially</w:t>
        <w:br/>
        <w:t xml:space="preserve">   • Each new tree focuses on cases previous trees got wrong</w:t>
        <w:br/>
        <w:t xml:space="preserve">   • Learning rate controls step size</w:t>
        <w:br/>
        <w:t xml:space="preserve">   • Regularization prevents overfitting</w:t>
        <w:br/>
        <w:br/>
        <w:t xml:space="preserve">   Think of it as: A student who specifically practices the problems they got wrong</w:t>
        <w:br/>
        <w:br/>
        <w:t>3. LOGISTIC REGRESSION (Meta-Learner)</w:t>
        <w:br/>
        <w:t xml:space="preserve">   • Takes predictions from RF and XGBoost</w:t>
        <w:br/>
        <w:t xml:space="preserve">   • Learns optimal weights for combining them</w:t>
        <w:br/>
        <w:t xml:space="preserve">   • Produces final calibrated probability</w:t>
        <w:br/>
        <w:br/>
        <w:t xml:space="preserve">   Think of it as: A wise advisor who knows which expert to trust more</w:t>
      </w:r>
    </w:p>
    <w:p>
      <w:pPr>
        <w:pStyle w:val="Heading2"/>
      </w:pPr>
      <w:r>
        <w:t>Stage 4: Prediction Pipeline</w:t>
      </w:r>
    </w:p>
    <w:p>
      <w:r>
        <w:rPr>
          <w:b w:val="0"/>
        </w:rPr>
        <w:t>When a real transaction comes in:</w:t>
        <w:br/>
        <w:br/>
        <w:t>1. RECEIVE: User submits $5,000 Electronics purchase</w:t>
        <w:br/>
        <w:t>2. ENGINEER: Create 19 features from transaction data</w:t>
        <w:br/>
        <w:t>3. RF PREDICTS: 78% fraud probability</w:t>
        <w:br/>
        <w:t>4. XGB PREDICTS: 82% fraud probability</w:t>
        <w:br/>
        <w:t>5. META-LEARNER: Combines to 83.3% fraud probability</w:t>
        <w:br/>
        <w:t>6. DECISION: 83.3% &gt; 80% threshold → REJECTED</w:t>
        <w:br/>
        <w:t>7. RESPOND: User sees rejection with explanation</w:t>
        <w:br/>
        <w:t>8. LOG: Transaction saved for future analysis</w:t>
      </w:r>
    </w:p>
    <w:p>
      <w:pPr>
        <w:pStyle w:val="Heading1"/>
      </w:pPr>
      <w:r>
        <w:t>PART 4: WHY THIS ARCHITECTURE WORKS</w:t>
      </w:r>
    </w:p>
    <w:p>
      <w:pPr>
        <w:pStyle w:val="Heading2"/>
      </w:pPr>
      <w:r>
        <w:t>Why Two Base Models?</w:t>
      </w:r>
    </w:p>
    <w:p>
      <w:r>
        <w:rPr>
          <w:b w:val="0"/>
        </w:rPr>
        <w:t>Random Forest and XGBoost make DIFFERENT types of errors:</w:t>
        <w:br/>
        <w:br/>
        <w:t>• RF is good at: Local patterns, robustness to outliers</w:t>
        <w:br/>
        <w:t>• XGBoost is good at: Subtle global patterns, hard cases</w:t>
        <w:br/>
        <w:br/>
        <w:t>When they agree → High confidence in decision</w:t>
        <w:br/>
        <w:t>When they disagree → Borderline case, needs review</w:t>
        <w:br/>
        <w:br/>
        <w:t>Combining them reduces overall error rate.</w:t>
      </w:r>
    </w:p>
    <w:p>
      <w:pPr>
        <w:pStyle w:val="Heading2"/>
      </w:pPr>
      <w:r>
        <w:t>Why a Meta-Learner?</w:t>
      </w:r>
    </w:p>
    <w:p>
      <w:r>
        <w:rPr>
          <w:b w:val="0"/>
        </w:rPr>
        <w:t>Simple averaging (RF + XGB) / 2 doesn't account for:</w:t>
        <w:br/>
        <w:t>• Which model is more reliable</w:t>
        <w:br/>
        <w:t>• Calibration differences</w:t>
        <w:br/>
        <w:t>• How to handle disagreement</w:t>
        <w:br/>
        <w:br/>
        <w:t>The Logistic Regression meta-learner LEARNS:</w:t>
        <w:br/>
        <w:t>• XGBoost is slightly more accurate (gets higher weight)</w:t>
        <w:br/>
        <w:t>• Both agreeing means confidence should be high</w:t>
        <w:br/>
        <w:t>• Both disagreeing means uncertainty should be expressed</w:t>
        <w:br/>
        <w:br/>
        <w:t>This produces better-calibrated probabilities than averaging.</w:t>
      </w:r>
    </w:p>
    <w:p>
      <w:pPr>
        <w:pStyle w:val="Heading2"/>
      </w:pPr>
      <w:r>
        <w:t>Why These Thresholds?</w:t>
      </w:r>
    </w:p>
    <w:p>
      <w:r>
        <w:rPr>
          <w:b w:val="0"/>
        </w:rPr>
        <w:t>80% threshold for rejection:</w:t>
        <w:br/>
        <w:t>• High enough to avoid too many false positives</w:t>
        <w:br/>
        <w:t>• Low enough to catch most actual fraud</w:t>
        <w:br/>
        <w:t>• Tunable based on business needs</w:t>
        <w:br/>
        <w:br/>
        <w:t>50% threshold OR amount exceeds limit for suspicious:</w:t>
        <w:br/>
        <w:t>• Fraud probability between 50-80% triggers review</w:t>
        <w:br/>
        <w:t>• OR transaction amount exceeds ML-calculated limit</w:t>
        <w:br/>
        <w:t>• Both conditions independently flag for human review</w:t>
        <w:br/>
        <w:t>• Balances automation with safety</w:t>
      </w:r>
    </w:p>
    <w:p>
      <w:pPr>
        <w:pStyle w:val="Heading1"/>
      </w:pPr>
      <w:r>
        <w:t>PART 5: SYSTEM COMPONENTS</w:t>
      </w:r>
    </w:p>
    <w:p>
      <w:pPr>
        <w:pStyle w:val="Heading2"/>
      </w:pPr>
      <w:r>
        <w:t>File Structure</w:t>
      </w:r>
    </w:p>
    <w:p>
      <w:r>
        <w:rPr>
          <w:b w:val="0"/>
        </w:rPr>
        <w:t>PROJECT ROOT:</w:t>
        <w:br/>
        <w:t>├── app.py                    # Main Streamlit application</w:t>
        <w:br/>
        <w:t>├── run_pipeline.py           # Runs complete training pipeline</w:t>
        <w:br/>
        <w:t>├── backend/</w:t>
        <w:br/>
        <w:t>│   ├── data_simulator.py     # Generates synthetic training data</w:t>
        <w:br/>
        <w:t>│   ├── data_cleaning.py      # Cleans and preprocesses data</w:t>
        <w:br/>
        <w:t>│   ├── features.py           # Feature engineering functions</w:t>
        <w:br/>
        <w:t>│   ├── train.py              # Model training logic</w:t>
        <w:br/>
        <w:t>│   ├── model.py              # FraudDetectionModel class</w:t>
        <w:br/>
        <w:t>│   └── utils.py              # Helper functions</w:t>
        <w:br/>
        <w:t>├── models/</w:t>
        <w:br/>
        <w:t>│   ├── base_rf.pkl           # Trained Random Forest</w:t>
        <w:br/>
        <w:t>│   ├── base_xgb.pkl          # Trained XGBoost</w:t>
        <w:br/>
        <w:t>│   ├── stacked_model.pkl     # Trained Meta-Learner</w:t>
        <w:br/>
        <w:t>│   └── feature_columns.json  # Feature names list</w:t>
        <w:br/>
        <w:t>└── data/</w:t>
        <w:br/>
        <w:t xml:space="preserve">    ├── raw/                  # Raw messy data</w:t>
        <w:br/>
        <w:t xml:space="preserve">    ├── clean/                # Cleaned data</w:t>
        <w:br/>
        <w:t xml:space="preserve">    └── feature_engineered_data.csv  # Features for training</w:t>
      </w:r>
    </w:p>
    <w:p>
      <w:pPr>
        <w:pStyle w:val="Heading2"/>
      </w:pPr>
      <w:r>
        <w:t>Key Classes and Functions</w:t>
      </w:r>
    </w:p>
    <w:p>
      <w:r>
        <w:rPr>
          <w:b w:val="0"/>
        </w:rPr>
        <w:t>FraudDetectionModel (backend/model.py):</w:t>
        <w:br/>
        <w:t>• load_models(): Loads all three trained models</w:t>
        <w:br/>
        <w:t>• prepare_transaction_features(): Engineers features for new transaction</w:t>
        <w:br/>
        <w:t>• predict_fraud_probability(): Gets combined prediction</w:t>
        <w:br/>
        <w:t>• evaluate_transaction(): Makes final decision with status</w:t>
        <w:br/>
        <w:br/>
        <w:t>train_full_pipeline (backend/train.py):</w:t>
        <w:br/>
        <w:t>• Loads feature-engineered data</w:t>
        <w:br/>
        <w:t>• Trains Random Forest</w:t>
        <w:br/>
        <w:t>• Trains XGBoost</w:t>
        <w:br/>
        <w:t>• Trains Meta-Learner</w:t>
        <w:br/>
        <w:t>• Saves all models to disk</w:t>
        <w:br/>
        <w:br/>
        <w:t>engineer_features (backend/features.py):</w:t>
        <w:br/>
        <w:t>• Takes cleaned data</w:t>
        <w:br/>
        <w:t>• Calculates all 19 features</w:t>
        <w:br/>
        <w:t>• Saves to CSV for training</w:t>
      </w:r>
    </w:p>
    <w:p>
      <w:pPr>
        <w:pStyle w:val="Heading1"/>
      </w:pPr>
      <w:r>
        <w:t>PART 6: PERFORMANCE AND RESULTS</w:t>
      </w:r>
    </w:p>
    <w:p>
      <w:r>
        <w:rPr>
          <w:b w:val="0"/>
        </w:rPr>
        <w:t>The stacked ensemble achieves:</w:t>
        <w:br/>
        <w:br/>
        <w:t>METRICS (typical results):</w:t>
        <w:br/>
        <w:t>• ROC-AUC Score: ~0.92 (excellent discrimination)</w:t>
        <w:br/>
        <w:t>• Precision (Fraud): ~0.85 (85% of rejected transactions are actual fraud)</w:t>
        <w:br/>
        <w:t>• Recall (Fraud): ~0.78 (catches 78% of all fraud)</w:t>
        <w:br/>
        <w:br/>
        <w:t>COMPARISON:</w:t>
        <w:br/>
        <w:t>• Single Decision Tree: AUC ~0.75</w:t>
        <w:br/>
        <w:t>• Random Forest alone: AUC ~0.88</w:t>
        <w:br/>
        <w:t>• XGBoost alone: AUC ~0.89</w:t>
        <w:br/>
        <w:t>• Stacked Ensemble: AUC ~0.92</w:t>
        <w:br/>
        <w:br/>
        <w:t>The stacking approach consistently outperforms individual models.</w:t>
      </w:r>
    </w:p>
    <w:p>
      <w:pPr>
        <w:pStyle w:val="Heading1"/>
      </w:pPr>
      <w:r>
        <w:t>PART 7: HOW TO EXTEND THIS SYSTEM</w:t>
      </w:r>
    </w:p>
    <w:p>
      <w:r>
        <w:rPr>
          <w:b w:val="0"/>
        </w:rPr>
        <w:t>For Team Lead's consideration - future improvements:</w:t>
        <w:br/>
        <w:br/>
        <w:t>1. ADD MORE BASE MODELS:</w:t>
        <w:br/>
        <w:t xml:space="preserve">   • Neural Networks could capture even more patterns</w:t>
        <w:br/>
        <w:t xml:space="preserve">   • LightGBM is faster than XGBoost</w:t>
        <w:br/>
        <w:t xml:space="preserve">   • CatBoost handles categorical features natively</w:t>
        <w:br/>
        <w:br/>
        <w:t>2. REAL-TIME LEARNING:</w:t>
        <w:br/>
        <w:t xml:space="preserve">   • Update models as new fraud patterns emerge</w:t>
        <w:br/>
        <w:t xml:space="preserve">   • Detect concept drift</w:t>
        <w:br/>
        <w:br/>
        <w:t>3. EXPLAINABILITY:</w:t>
        <w:br/>
        <w:t xml:space="preserve">   • SHAP values to explain individual predictions</w:t>
        <w:br/>
        <w:t xml:space="preserve">   • Feature importance dashboards</w:t>
        <w:br/>
        <w:br/>
        <w:t>4. ADVANCED FEATURES:</w:t>
        <w:br/>
        <w:t xml:space="preserve">   • Geolocation patterns</w:t>
        <w:br/>
        <w:t xml:space="preserve">   • Device fingerprinting</w:t>
        <w:br/>
        <w:t xml:space="preserve">   • Network analysis (who sends money to whom)</w:t>
      </w:r>
    </w:p>
    <w:p>
      <w:pPr>
        <w:pStyle w:val="Heading1"/>
      </w:pPr>
      <w:r>
        <w:t>PART 8: KEY TAKEAWAYS</w:t>
      </w:r>
    </w:p>
    <w:p>
      <w:r>
        <w:rPr>
          <w:b w:val="0"/>
        </w:rPr>
        <w:t>FOR EXECUTIVES:</w:t>
        <w:br/>
        <w:t>• We use AI to detect fraud in real-time</w:t>
        <w:br/>
        <w:t>• System catches ~78% of fraud while annoying only 15% of legitimate users</w:t>
        <w:br/>
        <w:t>• Automated decisions save human review time</w:t>
        <w:br/>
        <w:t>• Suspicious transactions still get human oversight</w:t>
        <w:br/>
        <w:br/>
        <w:t>FOR DEVELOPERS:</w:t>
        <w:br/>
        <w:t>• Stacking ensemble with RF + XGBoost + LogReg meta-learner</w:t>
        <w:br/>
        <w:t>• 19 engineered features capture fraud signals</w:t>
        <w:br/>
        <w:t>• Modular design allows easy updates</w:t>
        <w:br/>
        <w:t>• All models stored as pickle files for quick loading</w:t>
        <w:br/>
        <w:br/>
        <w:t>FOR DATA SCIENTISTS:</w:t>
        <w:br/>
        <w:t>• Bootstrap aggregating in Random Forest</w:t>
        <w:br/>
        <w:t>• Gradient boosting in XGBoost</w:t>
        <w:br/>
        <w:t>• Probability calibration via Logistic Regression</w:t>
        <w:br/>
        <w:t>• Stratified train-test split for imbalanced data</w:t>
      </w:r>
    </w:p>
    <w:p>
      <w:pPr>
        <w:pStyle w:val="Heading1"/>
      </w:pPr>
      <w:r>
        <w:t>CONCLUSION</w:t>
      </w:r>
    </w:p>
    <w:p>
      <w:r>
        <w:rPr>
          <w:b w:val="0"/>
        </w:rPr>
        <w:t>This fraud detection system represents a production-ready implementation of modern machine learning best practices:</w:t>
        <w:br/>
        <w:br/>
        <w:t>• Clean separation of concerns (data → features → models → predictions)</w:t>
        <w:br/>
        <w:t>• Ensemble methods for robust predictions</w:t>
        <w:br/>
        <w:t>• Configurable thresholds for business flexibility</w:t>
        <w:br/>
        <w:t>• Comprehensive logging for audit and improvement</w:t>
        <w:br/>
        <w:t>• User-friendly Streamlit interface</w:t>
        <w:br/>
        <w:br/>
        <w:t>The system is ready for deployment and can be enhanced based on real-world performance and business needs.</w:t>
      </w:r>
    </w:p>
    <w:p>
      <w:r>
        <w:rPr>
          <w:b w:val="0"/>
        </w:rPr>
        <w:t>If you have any questions about specific components or need deeper technical details, the individual documentation files cover each topic in depth.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