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Logistic Regression - How It Works</w:t>
      </w:r>
    </w:p>
    <w:p>
      <w:pPr>
        <w:pStyle w:val="Heading1"/>
      </w:pPr>
      <w:r>
        <w:t>1. Introduction to Logistic Regression</w:t>
      </w:r>
    </w:p>
    <w:p>
      <w:r>
        <w:rPr>
          <w:b w:val="0"/>
        </w:rPr>
        <w:t>Logistic Regression is one of the oldest and most fundamental machine learning algorithms for classification. Despite its name containing "regression," it is actually a CLASSIFICATION algorithm used to predict categorical outcomes (like fraud/not fraud).</w:t>
      </w:r>
    </w:p>
    <w:p>
      <w:r>
        <w:rPr>
          <w:b w:val="0"/>
        </w:rPr>
        <w:t>The name comes from:</w:t>
        <w:br/>
        <w:t>• Logistic: Uses the logistic (sigmoid) function</w:t>
        <w:br/>
        <w:t>• Regression: Originated from statistical regression techniques</w:t>
      </w:r>
    </w:p>
    <w:p>
      <w:pPr>
        <w:pStyle w:val="Heading1"/>
      </w:pPr>
      <w:r>
        <w:t>2. The Core Concept: Probability Modeling</w:t>
      </w:r>
    </w:p>
    <w:p>
      <w:r>
        <w:rPr>
          <w:b w:val="0"/>
        </w:rPr>
        <w:t>Logistic Regression models the PROBABILITY that an input belongs to a particular class. Instead of directly predicting 0 or 1, it predicts a value between 0 and 1 representing the likelihood.</w:t>
      </w:r>
    </w:p>
    <w:p>
      <w:r>
        <w:rPr>
          <w:b w:val="0"/>
        </w:rPr>
        <w:t>Key Idea:</w:t>
        <w:br/>
        <w:t>• Linear regression predicts any real number (-∞ to +∞)</w:t>
        <w:br/>
        <w:t>• But probabilities must be between 0 and 1</w:t>
        <w:br/>
        <w:t>• The sigmoid function transforms linear output to valid probabilities</w:t>
      </w:r>
    </w:p>
    <w:p>
      <w:pPr>
        <w:pStyle w:val="Heading1"/>
      </w:pPr>
      <w:r>
        <w:t>3. The Sigmoid Function</w:t>
      </w:r>
    </w:p>
    <w:p>
      <w:r>
        <w:rPr>
          <w:b w:val="0"/>
        </w:rPr>
        <w:t>The sigmoid (logistic) function is the heart of logistic regression:</w:t>
        <w:br/>
        <w:br/>
        <w:t>σ(z) = 1 / (1 + e^(-z))</w:t>
        <w:br/>
        <w:br/>
        <w:t>Where z is a linear combination of features:</w:t>
        <w:br/>
        <w:t>z = w₀ + w₁x₁ + w₂x₂ + ... + wₙxₙ</w:t>
        <w:br/>
        <w:br/>
        <w:t>Properties:</w:t>
        <w:br/>
        <w:t>• When z → +∞, σ(z) → 1</w:t>
        <w:br/>
        <w:t>• When z → -∞, σ(z) → 0</w:t>
        <w:br/>
        <w:t>• When z = 0, σ(z) = 0.5</w:t>
        <w:br/>
        <w:t>• Always outputs between 0 and 1</w:t>
        <w:br/>
        <w:t>• S-shaped curve (hence "sigmoid")</w:t>
      </w:r>
    </w:p>
    <w:p>
      <w:pPr>
        <w:pStyle w:val="Heading1"/>
      </w:pPr>
      <w:r>
        <w:t>4. How Logistic Regression Makes Predictions</w:t>
      </w:r>
    </w:p>
    <w:p>
      <w:pPr>
        <w:pStyle w:val="Heading2"/>
      </w:pPr>
      <w:r>
        <w:t>Step 1: Linear Combination</w:t>
      </w:r>
    </w:p>
    <w:p>
      <w:r>
        <w:rPr>
          <w:b w:val="0"/>
        </w:rPr>
        <w:t>Calculate a weighted sum of features:</w:t>
        <w:br/>
        <w:t>z = w₀ + w₁(feature₁) + w₂(feature₂) + ...</w:t>
        <w:br/>
        <w:br/>
        <w:t>Example for fraud detection:</w:t>
        <w:br/>
        <w:t>z = 0.5 + 2.3(high_amount) + 1.8(night_time) + (-0.5)(regular_merchant)</w:t>
        <w:br/>
        <w:t>z = 0.5 + 2.3(1) + 1.8(1) + (-0.5)(0)</w:t>
        <w:br/>
        <w:t>z = 0.5 + 2.3 + 1.8 = 4.6</w:t>
      </w:r>
    </w:p>
    <w:p>
      <w:pPr>
        <w:pStyle w:val="Heading2"/>
      </w:pPr>
      <w:r>
        <w:t>Step 2: Apply Sigmoid</w:t>
      </w:r>
    </w:p>
    <w:p>
      <w:r>
        <w:rPr>
          <w:b w:val="0"/>
        </w:rPr>
        <w:t>Transform to probability:</w:t>
        <w:br/>
        <w:t>P(fraud) = 1 / (1 + e^(-4.6))</w:t>
        <w:br/>
        <w:t>P(fraud) = 1 / (1 + 0.01)</w:t>
        <w:br/>
        <w:t>P(fraud) = 0.99 (99% fraud probability)</w:t>
      </w:r>
    </w:p>
    <w:p>
      <w:pPr>
        <w:pStyle w:val="Heading2"/>
      </w:pPr>
      <w:r>
        <w:t>Step 3: Threshold Decision</w:t>
      </w:r>
    </w:p>
    <w:p>
      <w:r>
        <w:rPr>
          <w:b w:val="0"/>
        </w:rPr>
        <w:t>Apply a threshold (typically 0.5) to make final prediction:</w:t>
        <w:br/>
        <w:t>• If P(fraud) ≥ 0.5 → Predict FRAUD</w:t>
        <w:br/>
        <w:t>• If P(fraud) &lt; 0.5 → Predict NOT FRAUD</w:t>
        <w:br/>
        <w:br/>
        <w:t>In practice, thresholds can be adjusted based on business needs:</w:t>
        <w:br/>
        <w:t>• Lower threshold (0.3): Catch more fraud, but more false alarms</w:t>
        <w:br/>
        <w:t>• Higher threshold (0.7): Fewer false alarms, but might miss some fraud</w:t>
      </w:r>
    </w:p>
    <w:p>
      <w:pPr>
        <w:pStyle w:val="Heading1"/>
      </w:pPr>
      <w:r>
        <w:t>5. Training: Learning the Weights</w:t>
      </w:r>
    </w:p>
    <w:p>
      <w:r>
        <w:rPr>
          <w:b w:val="0"/>
        </w:rPr>
        <w:t>Logistic regression learns the optimal weights (w₀, w₁, w₂, ...) that best separate fraud from non-fraud transactions.</w:t>
      </w:r>
    </w:p>
    <w:p>
      <w:pPr>
        <w:pStyle w:val="Heading2"/>
      </w:pPr>
      <w:r>
        <w:t>The Cost Function</w:t>
      </w:r>
    </w:p>
    <w:p>
      <w:r>
        <w:rPr>
          <w:b w:val="0"/>
        </w:rPr>
        <w:t>Uses "Log Loss" (Cross-Entropy Loss):</w:t>
        <w:br/>
        <w:br/>
        <w:t>Cost = -1/m × Σ [y × log(p) + (1-y) × log(1-p)]</w:t>
        <w:br/>
        <w:br/>
        <w:t>Where:</w:t>
        <w:br/>
        <w:t>• m = number of training examples</w:t>
        <w:br/>
        <w:t>• y = actual label (0 or 1)</w:t>
        <w:br/>
        <w:t>• p = predicted probability</w:t>
        <w:br/>
        <w:br/>
        <w:t>This function:</w:t>
        <w:br/>
        <w:t>• Penalizes wrong predictions heavily</w:t>
        <w:br/>
        <w:t>• Penalizes confident wrong predictions more than uncertain ones</w:t>
        <w:br/>
        <w:t>• Is convex (guarantees finding global minimum)</w:t>
      </w:r>
    </w:p>
    <w:p>
      <w:pPr>
        <w:pStyle w:val="Heading2"/>
      </w:pPr>
      <w:r>
        <w:t>Gradient Descent Optimization</w:t>
      </w:r>
    </w:p>
    <w:p>
      <w:r>
        <w:rPr>
          <w:b w:val="0"/>
        </w:rPr>
        <w:t>The algorithm iteratively adjusts weights to minimize cost:</w:t>
        <w:br/>
        <w:br/>
        <w:t>1. Start with random weights</w:t>
        <w:br/>
        <w:t>2. Calculate predictions with current weights</w:t>
        <w:br/>
        <w:t>3. Compute cost (how wrong are we)</w:t>
        <w:br/>
        <w:t>4. Calculate gradient (direction to reduce cost)</w:t>
        <w:br/>
        <w:t>5. Update weights: w_new = w_old - learning_rate × gradient</w:t>
        <w:br/>
        <w:t>6. Repeat until convergence (cost stops decreasing)</w:t>
      </w:r>
    </w:p>
    <w:p>
      <w:pPr>
        <w:pStyle w:val="Heading1"/>
      </w:pPr>
      <w:r>
        <w:t>6. Interpreting the Coefficients (Weights)</w:t>
      </w:r>
    </w:p>
    <w:p>
      <w:r>
        <w:rPr>
          <w:b w:val="0"/>
        </w:rPr>
        <w:t>Each weight has a meaningful interpretation:</w:t>
      </w:r>
    </w:p>
    <w:p>
      <w:r>
        <w:rPr>
          <w:b w:val="0"/>
        </w:rPr>
        <w:t>• POSITIVE weight: Feature increases fraud probability</w:t>
        <w:br/>
        <w:t xml:space="preserve">  Example: w = +2.0 for "night_time" means night transactions are more likely fraud</w:t>
        <w:br/>
        <w:br/>
        <w:t>• NEGATIVE weight: Feature decreases fraud probability</w:t>
        <w:br/>
        <w:t xml:space="preserve">  Example: w = -1.5 for "grocery_store" means grocery purchases are less likely fraud</w:t>
        <w:br/>
        <w:br/>
        <w:t>• MAGNITUDE matters: Larger |w| means stronger influence</w:t>
        <w:br/>
        <w:br/>
        <w:t>Odds interpretation:</w:t>
        <w:br/>
        <w:t>• e^w = odds multiplier</w:t>
        <w:br/>
        <w:t>• If w = 1.0, then e^1 = 2.72</w:t>
        <w:br/>
        <w:t>• Meaning: A 1-unit increase in that feature makes fraud 2.72x more likely</w:t>
      </w:r>
    </w:p>
    <w:p>
      <w:pPr>
        <w:pStyle w:val="Heading1"/>
      </w:pPr>
      <w:r>
        <w:t>7. Key Hyperparameters</w:t>
      </w:r>
    </w:p>
    <w:p>
      <w:r>
        <w:rPr>
          <w:b w:val="0"/>
        </w:rPr>
        <w:t>max_iter (1000):</w:t>
        <w:br/>
        <w:t>• Maximum iterations for optimization</w:t>
        <w:br/>
        <w:t>• Higher = More time to converge</w:t>
        <w:br/>
        <w:t>• Important for complex datasets</w:t>
      </w:r>
    </w:p>
    <w:p>
      <w:r>
        <w:rPr>
          <w:b w:val="0"/>
        </w:rPr>
        <w:t>class_weight='balanced':</w:t>
        <w:br/>
        <w:t>• Adjusts weights based on class frequency</w:t>
        <w:br/>
        <w:t>• For imbalanced data (fraud detection)</w:t>
        <w:br/>
        <w:t>• Minority class gets higher weight</w:t>
      </w:r>
    </w:p>
    <w:p>
      <w:r>
        <w:rPr>
          <w:b w:val="0"/>
        </w:rPr>
        <w:t>Regularization (C parameter):</w:t>
        <w:br/>
        <w:t>• Controls trade-off between fit and simplicity</w:t>
        <w:br/>
        <w:t>• Higher C = Less regularization, more complex model</w:t>
        <w:br/>
        <w:t>• Lower C = More regularization, simpler model</w:t>
      </w:r>
    </w:p>
    <w:p>
      <w:pPr>
        <w:pStyle w:val="Heading1"/>
      </w:pPr>
      <w:r>
        <w:t>8. Advantages of Logistic Regression</w:t>
      </w:r>
    </w:p>
    <w:p>
      <w:r>
        <w:rPr>
          <w:b w:val="0"/>
        </w:rPr>
        <w:t>• INTERPRETABLE: Weights explain feature importance directly</w:t>
        <w:br/>
        <w:t>• FAST: Quick to train and predict</w:t>
        <w:br/>
        <w:t>• PROBABILISTIC: Gives probability, not just prediction</w:t>
        <w:br/>
        <w:t>• STABLE: Doesn't overfit easily with regularization</w:t>
        <w:br/>
        <w:t>• NO ASSUMPTIONS: About feature distributions (unlike Naive Bayes)</w:t>
        <w:br/>
        <w:t>• GOOD BASELINE: Often surprisingly competitive with complex models</w:t>
      </w:r>
    </w:p>
    <w:p>
      <w:pPr>
        <w:pStyle w:val="Heading1"/>
      </w:pPr>
      <w:r>
        <w:t>9. Limitations</w:t>
      </w:r>
    </w:p>
    <w:p>
      <w:r>
        <w:rPr>
          <w:b w:val="0"/>
        </w:rPr>
        <w:t>• ASSUMES LINEARITY: Can't capture complex non-linear relationships alone</w:t>
        <w:br/>
        <w:t>• FEATURE ENGINEERING: Requires good features for good performance</w:t>
        <w:br/>
        <w:t>• SENSITIVE TO OUTLIERS: Extreme values affect the linear decision boundary</w:t>
        <w:br/>
        <w:t>• LIMITED COMPLEXITY: May underperform on complex patterns</w:t>
      </w:r>
    </w:p>
    <w:p>
      <w:pPr>
        <w:pStyle w:val="Heading1"/>
      </w:pPr>
      <w:r>
        <w:t>10. Why Use Logistic Regression as Meta-Learner?</w:t>
      </w:r>
    </w:p>
    <w:p>
      <w:r>
        <w:rPr>
          <w:b w:val="0"/>
        </w:rPr>
        <w:t>In stacking ensembles, Logistic Regression is ideal as a meta-learner because:</w:t>
        <w:br/>
        <w:br/>
        <w:t>1. COMBINES PROBABILITIES OPTIMALLY: Learns which base model to trust more</w:t>
        <w:br/>
        <w:t>2. PREVENTS OVERFITTING: Simple model on top of complex base models</w:t>
        <w:br/>
        <w:t>3. CALIBRATED OUTPUTS: Produces well-calibrated probability estimates</w:t>
        <w:br/>
        <w:t>4. INTERPRETABLE: Can see how much weight each base model gets</w:t>
        <w:br/>
        <w:t>5. FAST: Minimal additional computation</w:t>
        <w:br/>
        <w:t>6. PROVEN: Standard practice in ensemble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